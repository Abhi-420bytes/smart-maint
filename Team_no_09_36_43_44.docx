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BF794" w14:textId="0FD69DD0" w:rsidR="00FF2BB1" w:rsidRDefault="000460CB" w:rsidP="00FA12A3">
      <w:pPr>
        <w:jc w:val="center"/>
      </w:pPr>
      <w:r w:rsidRPr="00FA12A3">
        <w:rPr>
          <w:sz w:val="44"/>
          <w:szCs w:val="44"/>
        </w:rPr>
        <w:t>Softwa</w:t>
      </w:r>
      <w:r w:rsidR="00FA12A3">
        <w:rPr>
          <w:sz w:val="44"/>
          <w:szCs w:val="44"/>
        </w:rPr>
        <w:t>re Engineering</w:t>
      </w:r>
      <w:r w:rsidRPr="00FA12A3">
        <w:rPr>
          <w:sz w:val="44"/>
          <w:szCs w:val="44"/>
        </w:rPr>
        <w:t xml:space="preserve"> </w:t>
      </w:r>
      <w:r w:rsidR="00FA12A3">
        <w:rPr>
          <w:sz w:val="44"/>
          <w:szCs w:val="44"/>
        </w:rPr>
        <w:t xml:space="preserve">Project Overview </w:t>
      </w:r>
      <w:r w:rsidRPr="00FA12A3">
        <w:rPr>
          <w:sz w:val="44"/>
          <w:szCs w:val="44"/>
        </w:rPr>
        <w:t xml:space="preserve"> </w:t>
      </w:r>
      <w:r>
        <w:br/>
      </w:r>
    </w:p>
    <w:p w14:paraId="7E22F0A8" w14:textId="3770DC0D" w:rsidR="00FF2BB1" w:rsidRPr="00FA12A3" w:rsidRDefault="000460CB">
      <w:pPr>
        <w:rPr>
          <w:b/>
          <w:bCs/>
        </w:rPr>
      </w:pPr>
      <w:r w:rsidRPr="00FA12A3">
        <w:rPr>
          <w:b/>
          <w:bCs/>
        </w:rPr>
        <w:t>1. Project Overview</w:t>
      </w:r>
    </w:p>
    <w:p w14:paraId="3660C719" w14:textId="16E2A4BD" w:rsidR="00FA12A3" w:rsidRPr="00FA12A3" w:rsidRDefault="000460CB" w:rsidP="00FA12A3">
      <w:pPr>
        <w:pStyle w:val="ListParagraph"/>
        <w:numPr>
          <w:ilvl w:val="1"/>
          <w:numId w:val="16"/>
        </w:numPr>
        <w:rPr>
          <w:b/>
          <w:bCs/>
        </w:rPr>
      </w:pPr>
      <w:r w:rsidRPr="00FA12A3">
        <w:rPr>
          <w:b/>
          <w:bCs/>
        </w:rPr>
        <w:t>Project Title</w:t>
      </w:r>
      <w:r w:rsidR="00FA12A3" w:rsidRPr="00FA12A3">
        <w:rPr>
          <w:sz w:val="24"/>
          <w:szCs w:val="24"/>
          <w:lang w:val="en-IN"/>
        </w:rPr>
        <w:br/>
        <w:t xml:space="preserve">SMART-MAINT: </w:t>
      </w:r>
      <w:proofErr w:type="gramStart"/>
      <w:r w:rsidR="00FA12A3" w:rsidRPr="00FA12A3">
        <w:rPr>
          <w:sz w:val="24"/>
          <w:szCs w:val="24"/>
          <w:lang w:val="en-IN"/>
        </w:rPr>
        <w:t>An</w:t>
      </w:r>
      <w:proofErr w:type="gramEnd"/>
      <w:r w:rsidR="00FA12A3" w:rsidRPr="00FA12A3">
        <w:rPr>
          <w:sz w:val="24"/>
          <w:szCs w:val="24"/>
          <w:lang w:val="en-IN"/>
        </w:rPr>
        <w:t xml:space="preserve"> Tool for Software Maintenance Effort and Server Capacity Estimation</w:t>
      </w:r>
    </w:p>
    <w:p w14:paraId="0B391D45" w14:textId="77777777" w:rsidR="00FF2BB1" w:rsidRPr="00FA12A3" w:rsidRDefault="000460CB">
      <w:pPr>
        <w:rPr>
          <w:b/>
          <w:bCs/>
        </w:rPr>
      </w:pPr>
      <w:r w:rsidRPr="00FA12A3">
        <w:rPr>
          <w:b/>
          <w:bCs/>
        </w:rPr>
        <w:t>1.2 Project Domain</w:t>
      </w:r>
    </w:p>
    <w:p w14:paraId="7BB2E7DD" w14:textId="420624EF" w:rsidR="00FF2BB1" w:rsidRDefault="00FA12A3">
      <w:r w:rsidRPr="00FA12A3">
        <w:t>Software Engineering |</w:t>
      </w:r>
      <w:r>
        <w:t xml:space="preserve"> </w:t>
      </w:r>
      <w:r w:rsidRPr="00FA12A3">
        <w:t>DevOps | Predictive Analytics | Conversational AI</w:t>
      </w:r>
    </w:p>
    <w:p w14:paraId="1975F988" w14:textId="77777777" w:rsidR="00FF2BB1" w:rsidRPr="00FA12A3" w:rsidRDefault="000460CB">
      <w:pPr>
        <w:rPr>
          <w:b/>
          <w:bCs/>
        </w:rPr>
      </w:pPr>
      <w:r w:rsidRPr="00FA12A3">
        <w:rPr>
          <w:b/>
          <w:bCs/>
        </w:rPr>
        <w:t>1.3 Problem Statement</w:t>
      </w:r>
    </w:p>
    <w:p w14:paraId="650CF008" w14:textId="77777777" w:rsidR="00FA12A3" w:rsidRPr="00FA12A3" w:rsidRDefault="00FA12A3" w:rsidP="00FA12A3">
      <w:pPr>
        <w:rPr>
          <w:lang w:val="en-IN"/>
        </w:rPr>
      </w:pPr>
      <w:r w:rsidRPr="00FA12A3">
        <w:rPr>
          <w:lang w:val="en-IN"/>
        </w:rPr>
        <w:t>Modern software systems are no longer static products; they are continuously evolving entities. Frequent feature additions, security patches, performance optimizations, and infrastructure changes cause software systems to grow rapidly in size and complexity. As a result, software maintenance has become one of the most expensive and critical phases of the software lifecycle.</w:t>
      </w:r>
    </w:p>
    <w:p w14:paraId="3C6148F6" w14:textId="77777777" w:rsidR="00FA12A3" w:rsidRPr="00FA12A3" w:rsidRDefault="00FA12A3" w:rsidP="00FA12A3">
      <w:pPr>
        <w:rPr>
          <w:lang w:val="en-IN"/>
        </w:rPr>
      </w:pPr>
      <w:r w:rsidRPr="00FA12A3">
        <w:rPr>
          <w:lang w:val="en-IN"/>
        </w:rPr>
        <w:t xml:space="preserve">Industry studies reveal that </w:t>
      </w:r>
      <w:r w:rsidRPr="00FA12A3">
        <w:rPr>
          <w:b/>
          <w:bCs/>
          <w:lang w:val="en-IN"/>
        </w:rPr>
        <w:t>60–70% of the total software lifecycle cost is spent on maintenance</w:t>
      </w:r>
      <w:r w:rsidRPr="00FA12A3">
        <w:rPr>
          <w:lang w:val="en-IN"/>
        </w:rPr>
        <w:t>, not development. The primary reasons include:</w:t>
      </w:r>
    </w:p>
    <w:p w14:paraId="7B38C7FA" w14:textId="77777777" w:rsidR="00FA12A3" w:rsidRPr="00FA12A3" w:rsidRDefault="00FA12A3" w:rsidP="00FA12A3">
      <w:pPr>
        <w:numPr>
          <w:ilvl w:val="0"/>
          <w:numId w:val="10"/>
        </w:numPr>
        <w:rPr>
          <w:lang w:val="en-IN"/>
        </w:rPr>
      </w:pPr>
      <w:r w:rsidRPr="00FA12A3">
        <w:rPr>
          <w:lang w:val="en-IN"/>
        </w:rPr>
        <w:t>Increased code complexity due to rapid development cycles</w:t>
      </w:r>
    </w:p>
    <w:p w14:paraId="4C5CAE04" w14:textId="77777777" w:rsidR="00FA12A3" w:rsidRPr="00FA12A3" w:rsidRDefault="00FA12A3" w:rsidP="00FA12A3">
      <w:pPr>
        <w:numPr>
          <w:ilvl w:val="0"/>
          <w:numId w:val="10"/>
        </w:numPr>
        <w:rPr>
          <w:lang w:val="en-IN"/>
        </w:rPr>
      </w:pPr>
      <w:r w:rsidRPr="00FA12A3">
        <w:rPr>
          <w:lang w:val="en-IN"/>
        </w:rPr>
        <w:t>High coupling and dependencies between modules</w:t>
      </w:r>
    </w:p>
    <w:p w14:paraId="1A8CB462" w14:textId="77777777" w:rsidR="00FA12A3" w:rsidRPr="00FA12A3" w:rsidRDefault="00FA12A3" w:rsidP="00FA12A3">
      <w:pPr>
        <w:numPr>
          <w:ilvl w:val="0"/>
          <w:numId w:val="10"/>
        </w:numPr>
        <w:rPr>
          <w:lang w:val="en-IN"/>
        </w:rPr>
      </w:pPr>
      <w:r w:rsidRPr="00FA12A3">
        <w:rPr>
          <w:lang w:val="en-IN"/>
        </w:rPr>
        <w:t>Poor visibility into maintenance-prone code areas</w:t>
      </w:r>
    </w:p>
    <w:p w14:paraId="22F0E0C8" w14:textId="77777777" w:rsidR="00FA12A3" w:rsidRPr="00FA12A3" w:rsidRDefault="00FA12A3" w:rsidP="00FA12A3">
      <w:pPr>
        <w:numPr>
          <w:ilvl w:val="0"/>
          <w:numId w:val="10"/>
        </w:numPr>
        <w:rPr>
          <w:lang w:val="en-IN"/>
        </w:rPr>
      </w:pPr>
      <w:r w:rsidRPr="00FA12A3">
        <w:rPr>
          <w:lang w:val="en-IN"/>
        </w:rPr>
        <w:t>Frequent changes tracked across distributed version control systems</w:t>
      </w:r>
    </w:p>
    <w:p w14:paraId="0DEC0F95" w14:textId="77777777" w:rsidR="00FA12A3" w:rsidRPr="00FA12A3" w:rsidRDefault="00FA12A3" w:rsidP="00FA12A3">
      <w:pPr>
        <w:numPr>
          <w:ilvl w:val="0"/>
          <w:numId w:val="10"/>
        </w:numPr>
        <w:rPr>
          <w:lang w:val="en-IN"/>
        </w:rPr>
      </w:pPr>
      <w:r w:rsidRPr="00FA12A3">
        <w:rPr>
          <w:lang w:val="en-IN"/>
        </w:rPr>
        <w:t>Unpredictable user traffic causing infrastructure instability</w:t>
      </w:r>
    </w:p>
    <w:p w14:paraId="341E8013" w14:textId="77777777" w:rsidR="00FA12A3" w:rsidRPr="00FA12A3" w:rsidRDefault="00FA12A3" w:rsidP="00FA12A3">
      <w:pPr>
        <w:rPr>
          <w:lang w:val="en-IN"/>
        </w:rPr>
      </w:pPr>
      <w:r w:rsidRPr="00FA12A3">
        <w:rPr>
          <w:lang w:val="en-IN"/>
        </w:rPr>
        <w:t xml:space="preserve">Existing tools such as logging systems, server monitors, and static dashboards provide </w:t>
      </w:r>
      <w:r w:rsidRPr="00FA12A3">
        <w:rPr>
          <w:b/>
          <w:bCs/>
          <w:lang w:val="en-IN"/>
        </w:rPr>
        <w:t>reactive insights</w:t>
      </w:r>
      <w:r w:rsidRPr="00FA12A3">
        <w:rPr>
          <w:lang w:val="en-IN"/>
        </w:rPr>
        <w:t xml:space="preserve"> only after failures or performance degradation occur. These tools fail to answer proactive questions such as:</w:t>
      </w:r>
    </w:p>
    <w:p w14:paraId="1124348B" w14:textId="77777777" w:rsidR="00FA12A3" w:rsidRPr="00FA12A3" w:rsidRDefault="00FA12A3" w:rsidP="00FA12A3">
      <w:pPr>
        <w:numPr>
          <w:ilvl w:val="0"/>
          <w:numId w:val="11"/>
        </w:numPr>
        <w:rPr>
          <w:lang w:val="en-IN"/>
        </w:rPr>
      </w:pPr>
      <w:r w:rsidRPr="00FA12A3">
        <w:rPr>
          <w:lang w:val="en-IN"/>
        </w:rPr>
        <w:t>How difficult will this software be to maintain in the future?</w:t>
      </w:r>
    </w:p>
    <w:p w14:paraId="35007198" w14:textId="77777777" w:rsidR="00FA12A3" w:rsidRPr="00FA12A3" w:rsidRDefault="00FA12A3" w:rsidP="00FA12A3">
      <w:pPr>
        <w:numPr>
          <w:ilvl w:val="0"/>
          <w:numId w:val="11"/>
        </w:numPr>
        <w:rPr>
          <w:lang w:val="en-IN"/>
        </w:rPr>
      </w:pPr>
      <w:r w:rsidRPr="00FA12A3">
        <w:rPr>
          <w:lang w:val="en-IN"/>
        </w:rPr>
        <w:t>Which modules are high-risk and need refactoring?</w:t>
      </w:r>
    </w:p>
    <w:p w14:paraId="6D12976D" w14:textId="77777777" w:rsidR="00FA12A3" w:rsidRPr="00FA12A3" w:rsidRDefault="00FA12A3" w:rsidP="00FA12A3">
      <w:pPr>
        <w:numPr>
          <w:ilvl w:val="0"/>
          <w:numId w:val="11"/>
        </w:numPr>
        <w:rPr>
          <w:lang w:val="en-IN"/>
        </w:rPr>
      </w:pPr>
      <w:r w:rsidRPr="00FA12A3">
        <w:rPr>
          <w:lang w:val="en-IN"/>
        </w:rPr>
        <w:t>Will the current infrastructure handle future traffic growth?</w:t>
      </w:r>
    </w:p>
    <w:p w14:paraId="7D482E2D" w14:textId="77777777" w:rsidR="00FA12A3" w:rsidRPr="00FA12A3" w:rsidRDefault="00FA12A3" w:rsidP="00FA12A3">
      <w:pPr>
        <w:numPr>
          <w:ilvl w:val="0"/>
          <w:numId w:val="11"/>
        </w:numPr>
        <w:rPr>
          <w:lang w:val="en-IN"/>
        </w:rPr>
      </w:pPr>
      <w:r w:rsidRPr="00FA12A3">
        <w:rPr>
          <w:lang w:val="en-IN"/>
        </w:rPr>
        <w:t>Why is maintenance cost increasing despite stable functionality?</w:t>
      </w:r>
    </w:p>
    <w:p w14:paraId="2A69DA06" w14:textId="77777777" w:rsidR="00FA12A3" w:rsidRDefault="00FA12A3">
      <w:pPr>
        <w:rPr>
          <w:lang w:val="en-IN"/>
        </w:rPr>
      </w:pPr>
    </w:p>
    <w:p w14:paraId="2EA63B9F" w14:textId="77777777" w:rsidR="00011D7C" w:rsidRPr="00011D7C" w:rsidRDefault="00011D7C" w:rsidP="00011D7C">
      <w:pPr>
        <w:rPr>
          <w:b/>
          <w:bCs/>
          <w:lang w:val="en-IN"/>
        </w:rPr>
      </w:pPr>
      <w:r w:rsidRPr="00011D7C">
        <w:rPr>
          <w:b/>
          <w:bCs/>
          <w:lang w:val="en-IN"/>
        </w:rPr>
        <w:t>1.4 Proposed Solution (Expanded)</w:t>
      </w:r>
    </w:p>
    <w:p w14:paraId="6EA207B3" w14:textId="77777777" w:rsidR="00011D7C" w:rsidRPr="00011D7C" w:rsidRDefault="00011D7C" w:rsidP="00011D7C">
      <w:pPr>
        <w:rPr>
          <w:lang w:val="en-IN"/>
        </w:rPr>
      </w:pPr>
      <w:r w:rsidRPr="00011D7C">
        <w:rPr>
          <w:lang w:val="en-IN"/>
        </w:rPr>
        <w:t xml:space="preserve">The proposed system delivers an integrated decision-support platform that enables organizations to </w:t>
      </w:r>
      <w:r w:rsidRPr="00011D7C">
        <w:rPr>
          <w:b/>
          <w:bCs/>
          <w:lang w:val="en-IN"/>
        </w:rPr>
        <w:t>proactively manage software maintenance and infrastructure scalability</w:t>
      </w:r>
      <w:r w:rsidRPr="00011D7C">
        <w:rPr>
          <w:lang w:val="en-IN"/>
        </w:rPr>
        <w:t>. By combining software analytics, cloud capacity prediction, DevOps automation, and a domain-specific conversational chatbot, the platform provides a comprehensive and easily interpretable view of software health, operational risk, and future growth readiness.</w:t>
      </w:r>
    </w:p>
    <w:p w14:paraId="590E443A" w14:textId="77777777" w:rsidR="00011D7C" w:rsidRPr="00011D7C" w:rsidRDefault="00011D7C" w:rsidP="00011D7C">
      <w:pPr>
        <w:rPr>
          <w:lang w:val="en-IN"/>
        </w:rPr>
      </w:pPr>
      <w:r w:rsidRPr="00011D7C">
        <w:rPr>
          <w:lang w:val="en-IN"/>
        </w:rPr>
        <w:t xml:space="preserve">The system evaluates software maintainability by </w:t>
      </w:r>
      <w:proofErr w:type="spellStart"/>
      <w:r w:rsidRPr="00011D7C">
        <w:rPr>
          <w:lang w:val="en-IN"/>
        </w:rPr>
        <w:t>analyzing</w:t>
      </w:r>
      <w:proofErr w:type="spellEnd"/>
      <w:r w:rsidRPr="00011D7C">
        <w:rPr>
          <w:lang w:val="en-IN"/>
        </w:rPr>
        <w:t xml:space="preserve"> code complexity and change history, allowing early identification of high-risk components that contribute disproportionately to maintenance cost. Predictive traffic and capacity analysis supports informed infrastructure planning by forecasting future demand and recommending appropriate scaling strategies, helping organizations balance performance, reliability, and cost efficiency.</w:t>
      </w:r>
    </w:p>
    <w:p w14:paraId="135C5BFC" w14:textId="77777777" w:rsidR="00011D7C" w:rsidRDefault="00011D7C" w:rsidP="00011D7C">
      <w:pPr>
        <w:rPr>
          <w:lang w:val="en-IN"/>
        </w:rPr>
      </w:pPr>
      <w:r w:rsidRPr="00011D7C">
        <w:rPr>
          <w:lang w:val="en-IN"/>
        </w:rPr>
        <w:t>Automation through CI/CD pipelines ensures continuous updates and minimal manual intervention, while the conversational chatbot simplifies access to technical insights. By translating complex analytics into actionable recommendations, the platform supports faster, more confident decision making for project managers, DevOps teams, and other stakeholders.</w:t>
      </w:r>
    </w:p>
    <w:p w14:paraId="37ECE834" w14:textId="77777777" w:rsidR="00011D7C" w:rsidRDefault="00011D7C" w:rsidP="00011D7C">
      <w:pPr>
        <w:rPr>
          <w:lang w:val="en-IN"/>
        </w:rPr>
      </w:pPr>
    </w:p>
    <w:p w14:paraId="66B87CBB" w14:textId="77777777" w:rsidR="00011D7C" w:rsidRPr="00011D7C" w:rsidRDefault="00011D7C" w:rsidP="00011D7C">
      <w:pPr>
        <w:rPr>
          <w:lang w:val="en-IN"/>
        </w:rPr>
      </w:pPr>
    </w:p>
    <w:p w14:paraId="42892A5E" w14:textId="77777777" w:rsidR="00FF2BB1" w:rsidRPr="00FA12A3" w:rsidRDefault="000460CB">
      <w:pPr>
        <w:rPr>
          <w:b/>
          <w:bCs/>
        </w:rPr>
      </w:pPr>
      <w:r w:rsidRPr="00FA12A3">
        <w:rPr>
          <w:b/>
          <w:bCs/>
        </w:rPr>
        <w:t>1.5 Objectives</w:t>
      </w:r>
    </w:p>
    <w:p w14:paraId="232B275A" w14:textId="77777777" w:rsidR="00FF2BB1" w:rsidRDefault="000460CB">
      <w:r>
        <w:t>• Predict software maintenance effort</w:t>
      </w:r>
    </w:p>
    <w:p w14:paraId="49915AF2" w14:textId="77777777" w:rsidR="00FF2BB1" w:rsidRDefault="000460CB">
      <w:r>
        <w:t>• Identify high-risk modules</w:t>
      </w:r>
    </w:p>
    <w:p w14:paraId="685AD90B" w14:textId="77777777" w:rsidR="00FF2BB1" w:rsidRDefault="000460CB">
      <w:r>
        <w:t>• Forecast traffic growth</w:t>
      </w:r>
    </w:p>
    <w:p w14:paraId="004560C1" w14:textId="77777777" w:rsidR="00FF2BB1" w:rsidRDefault="000460CB">
      <w:r>
        <w:t>• Recommend cloud scaling strategies</w:t>
      </w:r>
    </w:p>
    <w:p w14:paraId="009D72DB" w14:textId="77777777" w:rsidR="00FF2BB1" w:rsidRDefault="000460CB">
      <w:r>
        <w:t>• Automate CI/CD deployment</w:t>
      </w:r>
    </w:p>
    <w:p w14:paraId="76D6F00C" w14:textId="77777777" w:rsidR="003161D4" w:rsidRDefault="000460CB">
      <w:r>
        <w:t>• Provide chatbot-based insights</w:t>
      </w:r>
    </w:p>
    <w:p w14:paraId="2BBAC04E" w14:textId="77777777" w:rsidR="003161D4" w:rsidRDefault="003161D4">
      <w:pPr>
        <w:rPr>
          <w:b/>
          <w:bCs/>
        </w:rPr>
      </w:pPr>
    </w:p>
    <w:p w14:paraId="0A109474" w14:textId="77777777" w:rsidR="003161D4" w:rsidRDefault="003161D4">
      <w:pPr>
        <w:rPr>
          <w:b/>
          <w:bCs/>
        </w:rPr>
      </w:pPr>
    </w:p>
    <w:p w14:paraId="7B2AE312" w14:textId="77777777" w:rsidR="003161D4" w:rsidRDefault="003161D4">
      <w:pPr>
        <w:rPr>
          <w:b/>
          <w:bCs/>
        </w:rPr>
      </w:pPr>
    </w:p>
    <w:p w14:paraId="42A170CC" w14:textId="77777777" w:rsidR="003161D4" w:rsidRDefault="003161D4">
      <w:pPr>
        <w:rPr>
          <w:b/>
          <w:bCs/>
        </w:rPr>
      </w:pPr>
    </w:p>
    <w:p w14:paraId="7B0259B0" w14:textId="77777777" w:rsidR="003161D4" w:rsidRDefault="003161D4">
      <w:pPr>
        <w:rPr>
          <w:b/>
          <w:bCs/>
        </w:rPr>
      </w:pPr>
    </w:p>
    <w:p w14:paraId="68979BB8" w14:textId="2EC3E1D0" w:rsidR="00FF2BB1" w:rsidRPr="003161D4" w:rsidRDefault="000460CB">
      <w:r w:rsidRPr="00FA12A3">
        <w:rPr>
          <w:b/>
          <w:bCs/>
        </w:rPr>
        <w:t>1.6 Technology Stack</w:t>
      </w:r>
    </w:p>
    <w:tbl>
      <w:tblPr>
        <w:tblW w:w="10143" w:type="dxa"/>
        <w:tblCellSpacing w:w="15" w:type="dxa"/>
        <w:tblCellMar>
          <w:top w:w="15" w:type="dxa"/>
          <w:left w:w="15" w:type="dxa"/>
          <w:bottom w:w="15" w:type="dxa"/>
          <w:right w:w="15" w:type="dxa"/>
        </w:tblCellMar>
        <w:tblLook w:val="04A0" w:firstRow="1" w:lastRow="0" w:firstColumn="1" w:lastColumn="0" w:noHBand="0" w:noVBand="1"/>
      </w:tblPr>
      <w:tblGrid>
        <w:gridCol w:w="2138"/>
        <w:gridCol w:w="2235"/>
        <w:gridCol w:w="5770"/>
      </w:tblGrid>
      <w:tr w:rsidR="003161D4" w:rsidRPr="003161D4" w14:paraId="107CED7D" w14:textId="77777777" w:rsidTr="003161D4">
        <w:trPr>
          <w:trHeight w:val="814"/>
          <w:tblHeader/>
          <w:tblCellSpacing w:w="15" w:type="dxa"/>
        </w:trPr>
        <w:tc>
          <w:tcPr>
            <w:tcW w:w="0" w:type="auto"/>
            <w:vAlign w:val="center"/>
            <w:hideMark/>
          </w:tcPr>
          <w:p w14:paraId="2BC70C75" w14:textId="77777777" w:rsidR="003161D4" w:rsidRPr="003161D4" w:rsidRDefault="003161D4" w:rsidP="003161D4">
            <w:pPr>
              <w:rPr>
                <w:b/>
                <w:bCs/>
                <w:lang w:val="en-IN"/>
              </w:rPr>
            </w:pPr>
            <w:r w:rsidRPr="003161D4">
              <w:rPr>
                <w:b/>
                <w:bCs/>
                <w:lang w:val="en-IN"/>
              </w:rPr>
              <w:t>Layer</w:t>
            </w:r>
          </w:p>
        </w:tc>
        <w:tc>
          <w:tcPr>
            <w:tcW w:w="0" w:type="auto"/>
            <w:vAlign w:val="center"/>
            <w:hideMark/>
          </w:tcPr>
          <w:p w14:paraId="0E35C16B" w14:textId="77777777" w:rsidR="003161D4" w:rsidRPr="003161D4" w:rsidRDefault="003161D4" w:rsidP="003161D4">
            <w:pPr>
              <w:rPr>
                <w:b/>
                <w:bCs/>
                <w:lang w:val="en-IN"/>
              </w:rPr>
            </w:pPr>
            <w:r w:rsidRPr="003161D4">
              <w:rPr>
                <w:b/>
                <w:bCs/>
                <w:lang w:val="en-IN"/>
              </w:rPr>
              <w:t>Technology / Tools</w:t>
            </w:r>
          </w:p>
        </w:tc>
        <w:tc>
          <w:tcPr>
            <w:tcW w:w="0" w:type="auto"/>
            <w:vAlign w:val="center"/>
            <w:hideMark/>
          </w:tcPr>
          <w:p w14:paraId="3F49E257" w14:textId="77777777" w:rsidR="003161D4" w:rsidRPr="003161D4" w:rsidRDefault="003161D4" w:rsidP="003161D4">
            <w:pPr>
              <w:rPr>
                <w:b/>
                <w:bCs/>
                <w:lang w:val="en-IN"/>
              </w:rPr>
            </w:pPr>
            <w:r w:rsidRPr="003161D4">
              <w:rPr>
                <w:b/>
                <w:bCs/>
                <w:lang w:val="en-IN"/>
              </w:rPr>
              <w:t>Purpose in the Project</w:t>
            </w:r>
          </w:p>
        </w:tc>
      </w:tr>
      <w:tr w:rsidR="003161D4" w:rsidRPr="003161D4" w14:paraId="73C4E52B" w14:textId="77777777" w:rsidTr="003161D4">
        <w:trPr>
          <w:trHeight w:val="1129"/>
          <w:tblCellSpacing w:w="15" w:type="dxa"/>
        </w:trPr>
        <w:tc>
          <w:tcPr>
            <w:tcW w:w="0" w:type="auto"/>
            <w:vAlign w:val="center"/>
            <w:hideMark/>
          </w:tcPr>
          <w:p w14:paraId="23AF8BA2" w14:textId="77777777" w:rsidR="003161D4" w:rsidRPr="003161D4" w:rsidRDefault="003161D4" w:rsidP="003161D4">
            <w:pPr>
              <w:rPr>
                <w:lang w:val="en-IN"/>
              </w:rPr>
            </w:pPr>
            <w:r w:rsidRPr="003161D4">
              <w:rPr>
                <w:b/>
                <w:bCs/>
                <w:lang w:val="en-IN"/>
              </w:rPr>
              <w:t>Frontend</w:t>
            </w:r>
          </w:p>
        </w:tc>
        <w:tc>
          <w:tcPr>
            <w:tcW w:w="0" w:type="auto"/>
            <w:vAlign w:val="center"/>
            <w:hideMark/>
          </w:tcPr>
          <w:p w14:paraId="208C9AAC" w14:textId="77777777" w:rsidR="003161D4" w:rsidRPr="003161D4" w:rsidRDefault="003161D4" w:rsidP="003161D4">
            <w:pPr>
              <w:rPr>
                <w:lang w:val="en-IN"/>
              </w:rPr>
            </w:pPr>
            <w:r w:rsidRPr="003161D4">
              <w:rPr>
                <w:lang w:val="en-IN"/>
              </w:rPr>
              <w:t>React.js</w:t>
            </w:r>
          </w:p>
        </w:tc>
        <w:tc>
          <w:tcPr>
            <w:tcW w:w="0" w:type="auto"/>
            <w:vAlign w:val="center"/>
            <w:hideMark/>
          </w:tcPr>
          <w:p w14:paraId="4D1683A3" w14:textId="77777777" w:rsidR="003161D4" w:rsidRPr="003161D4" w:rsidRDefault="003161D4" w:rsidP="003161D4">
            <w:pPr>
              <w:rPr>
                <w:lang w:val="en-IN"/>
              </w:rPr>
            </w:pPr>
            <w:r w:rsidRPr="003161D4">
              <w:rPr>
                <w:lang w:val="en-IN"/>
              </w:rPr>
              <w:t>Builds interactive dashboards and chatbot user interface for visualizing maintenance metrics, traffic trends, and system recommendations</w:t>
            </w:r>
          </w:p>
        </w:tc>
      </w:tr>
      <w:tr w:rsidR="003161D4" w:rsidRPr="003161D4" w14:paraId="561B9012" w14:textId="77777777" w:rsidTr="003161D4">
        <w:trPr>
          <w:trHeight w:val="1129"/>
          <w:tblCellSpacing w:w="15" w:type="dxa"/>
        </w:trPr>
        <w:tc>
          <w:tcPr>
            <w:tcW w:w="0" w:type="auto"/>
            <w:vAlign w:val="center"/>
            <w:hideMark/>
          </w:tcPr>
          <w:p w14:paraId="6398A478" w14:textId="77777777" w:rsidR="003161D4" w:rsidRPr="003161D4" w:rsidRDefault="003161D4" w:rsidP="003161D4">
            <w:pPr>
              <w:rPr>
                <w:lang w:val="en-IN"/>
              </w:rPr>
            </w:pPr>
            <w:r w:rsidRPr="003161D4">
              <w:rPr>
                <w:b/>
                <w:bCs/>
                <w:lang w:val="en-IN"/>
              </w:rPr>
              <w:t>Backend API</w:t>
            </w:r>
          </w:p>
        </w:tc>
        <w:tc>
          <w:tcPr>
            <w:tcW w:w="0" w:type="auto"/>
            <w:vAlign w:val="center"/>
            <w:hideMark/>
          </w:tcPr>
          <w:p w14:paraId="71EA878D" w14:textId="77777777" w:rsidR="003161D4" w:rsidRPr="003161D4" w:rsidRDefault="003161D4" w:rsidP="003161D4">
            <w:pPr>
              <w:rPr>
                <w:lang w:val="en-IN"/>
              </w:rPr>
            </w:pPr>
            <w:r w:rsidRPr="003161D4">
              <w:rPr>
                <w:lang w:val="en-IN"/>
              </w:rPr>
              <w:t>Python (</w:t>
            </w:r>
            <w:proofErr w:type="spellStart"/>
            <w:r w:rsidRPr="003161D4">
              <w:rPr>
                <w:lang w:val="en-IN"/>
              </w:rPr>
              <w:t>FastAPI</w:t>
            </w:r>
            <w:proofErr w:type="spellEnd"/>
            <w:r w:rsidRPr="003161D4">
              <w:rPr>
                <w:lang w:val="en-IN"/>
              </w:rPr>
              <w:t xml:space="preserve"> / Flask)</w:t>
            </w:r>
          </w:p>
        </w:tc>
        <w:tc>
          <w:tcPr>
            <w:tcW w:w="0" w:type="auto"/>
            <w:vAlign w:val="center"/>
            <w:hideMark/>
          </w:tcPr>
          <w:p w14:paraId="4D5F2502" w14:textId="77777777" w:rsidR="003161D4" w:rsidRPr="003161D4" w:rsidRDefault="003161D4" w:rsidP="003161D4">
            <w:pPr>
              <w:rPr>
                <w:lang w:val="en-IN"/>
              </w:rPr>
            </w:pPr>
            <w:r w:rsidRPr="003161D4">
              <w:rPr>
                <w:lang w:val="en-IN"/>
              </w:rPr>
              <w:t>Handles business logic, executes analysis modules, exposes REST APIs for frontend and automation workflows</w:t>
            </w:r>
          </w:p>
        </w:tc>
      </w:tr>
      <w:tr w:rsidR="003161D4" w:rsidRPr="003161D4" w14:paraId="42A5220C" w14:textId="77777777" w:rsidTr="003161D4">
        <w:trPr>
          <w:trHeight w:val="1129"/>
          <w:tblCellSpacing w:w="15" w:type="dxa"/>
        </w:trPr>
        <w:tc>
          <w:tcPr>
            <w:tcW w:w="0" w:type="auto"/>
            <w:vAlign w:val="center"/>
            <w:hideMark/>
          </w:tcPr>
          <w:p w14:paraId="7A72F447" w14:textId="77777777" w:rsidR="003161D4" w:rsidRPr="003161D4" w:rsidRDefault="003161D4" w:rsidP="003161D4">
            <w:pPr>
              <w:rPr>
                <w:lang w:val="en-IN"/>
              </w:rPr>
            </w:pPr>
            <w:r w:rsidRPr="003161D4">
              <w:rPr>
                <w:b/>
                <w:bCs/>
                <w:lang w:val="en-IN"/>
              </w:rPr>
              <w:t>Analytics &amp; Prediction</w:t>
            </w:r>
          </w:p>
        </w:tc>
        <w:tc>
          <w:tcPr>
            <w:tcW w:w="0" w:type="auto"/>
            <w:vAlign w:val="center"/>
            <w:hideMark/>
          </w:tcPr>
          <w:p w14:paraId="27123DA8" w14:textId="77777777" w:rsidR="003161D4" w:rsidRPr="003161D4" w:rsidRDefault="003161D4" w:rsidP="003161D4">
            <w:pPr>
              <w:rPr>
                <w:lang w:val="en-IN"/>
              </w:rPr>
            </w:pPr>
            <w:r w:rsidRPr="003161D4">
              <w:rPr>
                <w:lang w:val="en-IN"/>
              </w:rPr>
              <w:t>Pandas, NumPy</w:t>
            </w:r>
          </w:p>
        </w:tc>
        <w:tc>
          <w:tcPr>
            <w:tcW w:w="0" w:type="auto"/>
            <w:vAlign w:val="center"/>
            <w:hideMark/>
          </w:tcPr>
          <w:p w14:paraId="01D4253C" w14:textId="77777777" w:rsidR="003161D4" w:rsidRPr="003161D4" w:rsidRDefault="003161D4" w:rsidP="003161D4">
            <w:pPr>
              <w:rPr>
                <w:lang w:val="en-IN"/>
              </w:rPr>
            </w:pPr>
            <w:r w:rsidRPr="003161D4">
              <w:rPr>
                <w:lang w:val="en-IN"/>
              </w:rPr>
              <w:t>Performs data preprocessing, metric computation (LOC, complexity, coupling), maintenance scoring, and traffic simulation calculations</w:t>
            </w:r>
          </w:p>
        </w:tc>
      </w:tr>
      <w:tr w:rsidR="003161D4" w:rsidRPr="003161D4" w14:paraId="203DEA2D" w14:textId="77777777" w:rsidTr="003161D4">
        <w:trPr>
          <w:trHeight w:val="814"/>
          <w:tblCellSpacing w:w="15" w:type="dxa"/>
        </w:trPr>
        <w:tc>
          <w:tcPr>
            <w:tcW w:w="0" w:type="auto"/>
            <w:vAlign w:val="center"/>
            <w:hideMark/>
          </w:tcPr>
          <w:p w14:paraId="5418097E" w14:textId="77777777" w:rsidR="003161D4" w:rsidRPr="003161D4" w:rsidRDefault="003161D4" w:rsidP="003161D4">
            <w:pPr>
              <w:rPr>
                <w:lang w:val="en-IN"/>
              </w:rPr>
            </w:pPr>
            <w:r w:rsidRPr="003161D4">
              <w:rPr>
                <w:b/>
                <w:bCs/>
                <w:lang w:val="en-IN"/>
              </w:rPr>
              <w:t xml:space="preserve">Predictive </w:t>
            </w:r>
            <w:proofErr w:type="spellStart"/>
            <w:r w:rsidRPr="003161D4">
              <w:rPr>
                <w:b/>
                <w:bCs/>
                <w:lang w:val="en-IN"/>
              </w:rPr>
              <w:t>Modeling</w:t>
            </w:r>
            <w:proofErr w:type="spellEnd"/>
          </w:p>
        </w:tc>
        <w:tc>
          <w:tcPr>
            <w:tcW w:w="0" w:type="auto"/>
            <w:vAlign w:val="center"/>
            <w:hideMark/>
          </w:tcPr>
          <w:p w14:paraId="3930FD2B" w14:textId="77777777" w:rsidR="003161D4" w:rsidRPr="003161D4" w:rsidRDefault="003161D4" w:rsidP="003161D4">
            <w:pPr>
              <w:rPr>
                <w:lang w:val="en-IN"/>
              </w:rPr>
            </w:pPr>
            <w:r w:rsidRPr="003161D4">
              <w:rPr>
                <w:lang w:val="en-IN"/>
              </w:rPr>
              <w:t>Rule-based models, Regression techniques</w:t>
            </w:r>
          </w:p>
        </w:tc>
        <w:tc>
          <w:tcPr>
            <w:tcW w:w="0" w:type="auto"/>
            <w:vAlign w:val="center"/>
            <w:hideMark/>
          </w:tcPr>
          <w:p w14:paraId="276D1EA8" w14:textId="77777777" w:rsidR="003161D4" w:rsidRPr="003161D4" w:rsidRDefault="003161D4" w:rsidP="003161D4">
            <w:pPr>
              <w:rPr>
                <w:lang w:val="en-IN"/>
              </w:rPr>
            </w:pPr>
            <w:r w:rsidRPr="003161D4">
              <w:rPr>
                <w:lang w:val="en-IN"/>
              </w:rPr>
              <w:t>Estimates maintenance effort, predicts traffic growth, and derives scaling recommendations in an explainable manner</w:t>
            </w:r>
          </w:p>
        </w:tc>
      </w:tr>
      <w:tr w:rsidR="003161D4" w:rsidRPr="003161D4" w14:paraId="61F2378C" w14:textId="77777777" w:rsidTr="003161D4">
        <w:trPr>
          <w:trHeight w:val="149"/>
          <w:tblCellSpacing w:w="15" w:type="dxa"/>
        </w:trPr>
        <w:tc>
          <w:tcPr>
            <w:tcW w:w="0" w:type="auto"/>
            <w:vAlign w:val="center"/>
            <w:hideMark/>
          </w:tcPr>
          <w:p w14:paraId="024D7D58" w14:textId="77777777" w:rsidR="003161D4" w:rsidRPr="003161D4" w:rsidRDefault="003161D4" w:rsidP="003161D4">
            <w:pPr>
              <w:rPr>
                <w:lang w:val="en-IN"/>
              </w:rPr>
            </w:pPr>
            <w:r w:rsidRPr="003161D4">
              <w:rPr>
                <w:b/>
                <w:bCs/>
                <w:lang w:val="en-IN"/>
              </w:rPr>
              <w:t>Machine Learning (Lightweight)</w:t>
            </w:r>
          </w:p>
        </w:tc>
        <w:tc>
          <w:tcPr>
            <w:tcW w:w="0" w:type="auto"/>
            <w:vAlign w:val="center"/>
            <w:hideMark/>
          </w:tcPr>
          <w:p w14:paraId="71CE46E6" w14:textId="77777777" w:rsidR="003161D4" w:rsidRPr="003161D4" w:rsidRDefault="003161D4" w:rsidP="003161D4">
            <w:pPr>
              <w:rPr>
                <w:lang w:val="en-IN"/>
              </w:rPr>
            </w:pPr>
            <w:r w:rsidRPr="003161D4">
              <w:rPr>
                <w:lang w:val="en-IN"/>
              </w:rPr>
              <w:t>Scikit-learn (optional)</w:t>
            </w:r>
          </w:p>
        </w:tc>
        <w:tc>
          <w:tcPr>
            <w:tcW w:w="0" w:type="auto"/>
            <w:vAlign w:val="center"/>
            <w:hideMark/>
          </w:tcPr>
          <w:p w14:paraId="1182CCA9" w14:textId="77777777" w:rsidR="003161D4" w:rsidRPr="003161D4" w:rsidRDefault="003161D4" w:rsidP="003161D4">
            <w:pPr>
              <w:rPr>
                <w:lang w:val="en-IN"/>
              </w:rPr>
            </w:pPr>
            <w:r w:rsidRPr="003161D4">
              <w:rPr>
                <w:lang w:val="en-IN"/>
              </w:rPr>
              <w:t>Supports simple regression or classification models for effort estimation without introducing black-box complexity</w:t>
            </w:r>
          </w:p>
        </w:tc>
      </w:tr>
      <w:tr w:rsidR="003161D4" w:rsidRPr="003161D4" w14:paraId="5BD2B199" w14:textId="77777777" w:rsidTr="003161D4">
        <w:trPr>
          <w:trHeight w:val="149"/>
          <w:tblCellSpacing w:w="15" w:type="dxa"/>
        </w:trPr>
        <w:tc>
          <w:tcPr>
            <w:tcW w:w="0" w:type="auto"/>
            <w:vAlign w:val="center"/>
            <w:hideMark/>
          </w:tcPr>
          <w:p w14:paraId="2449F2FE" w14:textId="77777777" w:rsidR="003161D4" w:rsidRPr="003161D4" w:rsidRDefault="003161D4" w:rsidP="003161D4">
            <w:pPr>
              <w:rPr>
                <w:lang w:val="en-IN"/>
              </w:rPr>
            </w:pPr>
            <w:r w:rsidRPr="003161D4">
              <w:rPr>
                <w:b/>
                <w:bCs/>
                <w:lang w:val="en-IN"/>
              </w:rPr>
              <w:t>Cloud Storage</w:t>
            </w:r>
          </w:p>
        </w:tc>
        <w:tc>
          <w:tcPr>
            <w:tcW w:w="0" w:type="auto"/>
            <w:vAlign w:val="center"/>
            <w:hideMark/>
          </w:tcPr>
          <w:p w14:paraId="43FBBAC9" w14:textId="77777777" w:rsidR="003161D4" w:rsidRPr="003161D4" w:rsidRDefault="003161D4" w:rsidP="003161D4">
            <w:pPr>
              <w:rPr>
                <w:lang w:val="en-IN"/>
              </w:rPr>
            </w:pPr>
            <w:r w:rsidRPr="003161D4">
              <w:rPr>
                <w:lang w:val="en-IN"/>
              </w:rPr>
              <w:t>AWS S3 / Firebase Storage</w:t>
            </w:r>
          </w:p>
        </w:tc>
        <w:tc>
          <w:tcPr>
            <w:tcW w:w="0" w:type="auto"/>
            <w:vAlign w:val="center"/>
            <w:hideMark/>
          </w:tcPr>
          <w:p w14:paraId="2B3999EC" w14:textId="77777777" w:rsidR="003161D4" w:rsidRPr="003161D4" w:rsidRDefault="003161D4" w:rsidP="003161D4">
            <w:pPr>
              <w:rPr>
                <w:lang w:val="en-IN"/>
              </w:rPr>
            </w:pPr>
            <w:r w:rsidRPr="003161D4">
              <w:rPr>
                <w:lang w:val="en-IN"/>
              </w:rPr>
              <w:t xml:space="preserve">Stores analysis reports, logs, and prediction outputs securely and </w:t>
            </w:r>
            <w:proofErr w:type="spellStart"/>
            <w:r w:rsidRPr="003161D4">
              <w:rPr>
                <w:lang w:val="en-IN"/>
              </w:rPr>
              <w:t>scalably</w:t>
            </w:r>
            <w:proofErr w:type="spellEnd"/>
          </w:p>
        </w:tc>
      </w:tr>
      <w:tr w:rsidR="003161D4" w:rsidRPr="003161D4" w14:paraId="396D9ADF" w14:textId="77777777" w:rsidTr="003161D4">
        <w:trPr>
          <w:trHeight w:val="149"/>
          <w:tblCellSpacing w:w="15" w:type="dxa"/>
        </w:trPr>
        <w:tc>
          <w:tcPr>
            <w:tcW w:w="0" w:type="auto"/>
            <w:vAlign w:val="center"/>
            <w:hideMark/>
          </w:tcPr>
          <w:p w14:paraId="3CF423A2" w14:textId="77777777" w:rsidR="003161D4" w:rsidRPr="003161D4" w:rsidRDefault="003161D4" w:rsidP="003161D4">
            <w:pPr>
              <w:rPr>
                <w:lang w:val="en-IN"/>
              </w:rPr>
            </w:pPr>
            <w:r w:rsidRPr="003161D4">
              <w:rPr>
                <w:b/>
                <w:bCs/>
                <w:lang w:val="en-IN"/>
              </w:rPr>
              <w:t>DevOps &amp; Automation</w:t>
            </w:r>
          </w:p>
        </w:tc>
        <w:tc>
          <w:tcPr>
            <w:tcW w:w="0" w:type="auto"/>
            <w:vAlign w:val="center"/>
            <w:hideMark/>
          </w:tcPr>
          <w:p w14:paraId="7D07CAA6" w14:textId="77777777" w:rsidR="003161D4" w:rsidRPr="003161D4" w:rsidRDefault="003161D4" w:rsidP="003161D4">
            <w:pPr>
              <w:rPr>
                <w:lang w:val="en-IN"/>
              </w:rPr>
            </w:pPr>
            <w:r w:rsidRPr="003161D4">
              <w:rPr>
                <w:lang w:val="en-IN"/>
              </w:rPr>
              <w:t>GitHub, GitHub Actions</w:t>
            </w:r>
          </w:p>
        </w:tc>
        <w:tc>
          <w:tcPr>
            <w:tcW w:w="0" w:type="auto"/>
            <w:vAlign w:val="center"/>
            <w:hideMark/>
          </w:tcPr>
          <w:p w14:paraId="2EF6497A" w14:textId="77777777" w:rsidR="003161D4" w:rsidRPr="003161D4" w:rsidRDefault="003161D4" w:rsidP="003161D4">
            <w:pPr>
              <w:rPr>
                <w:lang w:val="en-IN"/>
              </w:rPr>
            </w:pPr>
            <w:r w:rsidRPr="003161D4">
              <w:rPr>
                <w:lang w:val="en-IN"/>
              </w:rPr>
              <w:t>Manages version control, automates CI/CD pipelines, and triggers analysis workflows on code updates</w:t>
            </w:r>
          </w:p>
        </w:tc>
      </w:tr>
      <w:tr w:rsidR="003161D4" w:rsidRPr="003161D4" w14:paraId="33B14DA8" w14:textId="77777777" w:rsidTr="003161D4">
        <w:trPr>
          <w:trHeight w:val="149"/>
          <w:tblCellSpacing w:w="15" w:type="dxa"/>
        </w:trPr>
        <w:tc>
          <w:tcPr>
            <w:tcW w:w="0" w:type="auto"/>
            <w:vAlign w:val="center"/>
            <w:hideMark/>
          </w:tcPr>
          <w:p w14:paraId="3CDB36C7" w14:textId="77777777" w:rsidR="003161D4" w:rsidRPr="003161D4" w:rsidRDefault="003161D4" w:rsidP="003161D4">
            <w:pPr>
              <w:rPr>
                <w:lang w:val="en-IN"/>
              </w:rPr>
            </w:pPr>
            <w:r w:rsidRPr="003161D4">
              <w:rPr>
                <w:b/>
                <w:bCs/>
                <w:lang w:val="en-IN"/>
              </w:rPr>
              <w:t>Deployment</w:t>
            </w:r>
          </w:p>
        </w:tc>
        <w:tc>
          <w:tcPr>
            <w:tcW w:w="0" w:type="auto"/>
            <w:vAlign w:val="center"/>
            <w:hideMark/>
          </w:tcPr>
          <w:p w14:paraId="40D13AFF" w14:textId="77777777" w:rsidR="003161D4" w:rsidRPr="003161D4" w:rsidRDefault="003161D4" w:rsidP="003161D4">
            <w:pPr>
              <w:rPr>
                <w:lang w:val="en-IN"/>
              </w:rPr>
            </w:pPr>
            <w:r w:rsidRPr="003161D4">
              <w:rPr>
                <w:lang w:val="en-IN"/>
              </w:rPr>
              <w:t xml:space="preserve">Render / </w:t>
            </w:r>
            <w:proofErr w:type="spellStart"/>
            <w:r w:rsidRPr="003161D4">
              <w:rPr>
                <w:lang w:val="en-IN"/>
              </w:rPr>
              <w:t>Vercel</w:t>
            </w:r>
            <w:proofErr w:type="spellEnd"/>
          </w:p>
        </w:tc>
        <w:tc>
          <w:tcPr>
            <w:tcW w:w="0" w:type="auto"/>
            <w:vAlign w:val="center"/>
            <w:hideMark/>
          </w:tcPr>
          <w:p w14:paraId="35D12626" w14:textId="77777777" w:rsidR="003161D4" w:rsidRPr="003161D4" w:rsidRDefault="003161D4" w:rsidP="003161D4">
            <w:pPr>
              <w:rPr>
                <w:lang w:val="en-IN"/>
              </w:rPr>
            </w:pPr>
            <w:r w:rsidRPr="003161D4">
              <w:rPr>
                <w:lang w:val="en-IN"/>
              </w:rPr>
              <w:t>Hosts backend services and frontend dashboards for public or internal access</w:t>
            </w:r>
          </w:p>
        </w:tc>
      </w:tr>
      <w:tr w:rsidR="003161D4" w:rsidRPr="003161D4" w14:paraId="09C9465F" w14:textId="77777777" w:rsidTr="003161D4">
        <w:trPr>
          <w:trHeight w:val="149"/>
          <w:tblCellSpacing w:w="15" w:type="dxa"/>
        </w:trPr>
        <w:tc>
          <w:tcPr>
            <w:tcW w:w="0" w:type="auto"/>
            <w:vAlign w:val="center"/>
            <w:hideMark/>
          </w:tcPr>
          <w:p w14:paraId="33FCF54E" w14:textId="77777777" w:rsidR="003161D4" w:rsidRPr="003161D4" w:rsidRDefault="003161D4" w:rsidP="003161D4">
            <w:pPr>
              <w:rPr>
                <w:lang w:val="en-IN"/>
              </w:rPr>
            </w:pPr>
            <w:r w:rsidRPr="003161D4">
              <w:rPr>
                <w:b/>
                <w:bCs/>
                <w:lang w:val="en-IN"/>
              </w:rPr>
              <w:t>Workflow Orchestration</w:t>
            </w:r>
          </w:p>
        </w:tc>
        <w:tc>
          <w:tcPr>
            <w:tcW w:w="0" w:type="auto"/>
            <w:vAlign w:val="center"/>
            <w:hideMark/>
          </w:tcPr>
          <w:p w14:paraId="0A5B91EC" w14:textId="77777777" w:rsidR="003161D4" w:rsidRPr="003161D4" w:rsidRDefault="003161D4" w:rsidP="003161D4">
            <w:pPr>
              <w:rPr>
                <w:lang w:val="en-IN"/>
              </w:rPr>
            </w:pPr>
            <w:r w:rsidRPr="003161D4">
              <w:rPr>
                <w:lang w:val="en-IN"/>
              </w:rPr>
              <w:t>n8n (optional)</w:t>
            </w:r>
          </w:p>
        </w:tc>
        <w:tc>
          <w:tcPr>
            <w:tcW w:w="0" w:type="auto"/>
            <w:vAlign w:val="center"/>
            <w:hideMark/>
          </w:tcPr>
          <w:p w14:paraId="75F9C361" w14:textId="77777777" w:rsidR="003161D4" w:rsidRPr="003161D4" w:rsidRDefault="003161D4" w:rsidP="003161D4">
            <w:pPr>
              <w:rPr>
                <w:lang w:val="en-IN"/>
              </w:rPr>
            </w:pPr>
            <w:r w:rsidRPr="003161D4">
              <w:rPr>
                <w:lang w:val="en-IN"/>
              </w:rPr>
              <w:t>Automates event-driven workflows such as triggering analysis, storing reports, and updating chatbot context</w:t>
            </w:r>
          </w:p>
        </w:tc>
      </w:tr>
      <w:tr w:rsidR="003161D4" w:rsidRPr="003161D4" w14:paraId="02D10DD3" w14:textId="77777777" w:rsidTr="003161D4">
        <w:trPr>
          <w:trHeight w:val="149"/>
          <w:tblCellSpacing w:w="15" w:type="dxa"/>
        </w:trPr>
        <w:tc>
          <w:tcPr>
            <w:tcW w:w="0" w:type="auto"/>
            <w:vAlign w:val="center"/>
            <w:hideMark/>
          </w:tcPr>
          <w:p w14:paraId="099D4DCE" w14:textId="77777777" w:rsidR="003161D4" w:rsidRPr="003161D4" w:rsidRDefault="003161D4" w:rsidP="003161D4">
            <w:pPr>
              <w:rPr>
                <w:lang w:val="en-IN"/>
              </w:rPr>
            </w:pPr>
            <w:r w:rsidRPr="003161D4">
              <w:rPr>
                <w:b/>
                <w:bCs/>
                <w:lang w:val="en-IN"/>
              </w:rPr>
              <w:t>Chatbot Engine</w:t>
            </w:r>
          </w:p>
        </w:tc>
        <w:tc>
          <w:tcPr>
            <w:tcW w:w="0" w:type="auto"/>
            <w:vAlign w:val="center"/>
            <w:hideMark/>
          </w:tcPr>
          <w:p w14:paraId="72BEA083" w14:textId="77777777" w:rsidR="003161D4" w:rsidRPr="003161D4" w:rsidRDefault="003161D4" w:rsidP="003161D4">
            <w:pPr>
              <w:rPr>
                <w:lang w:val="en-IN"/>
              </w:rPr>
            </w:pPr>
            <w:r w:rsidRPr="003161D4">
              <w:rPr>
                <w:lang w:val="en-IN"/>
              </w:rPr>
              <w:t>LLM API / NLP Engine</w:t>
            </w:r>
          </w:p>
        </w:tc>
        <w:tc>
          <w:tcPr>
            <w:tcW w:w="0" w:type="auto"/>
            <w:vAlign w:val="center"/>
            <w:hideMark/>
          </w:tcPr>
          <w:p w14:paraId="1620C923" w14:textId="77777777" w:rsidR="003161D4" w:rsidRPr="003161D4" w:rsidRDefault="003161D4" w:rsidP="003161D4">
            <w:pPr>
              <w:rPr>
                <w:lang w:val="en-IN"/>
              </w:rPr>
            </w:pPr>
            <w:r w:rsidRPr="003161D4">
              <w:rPr>
                <w:lang w:val="en-IN"/>
              </w:rPr>
              <w:t>Provides domain-specific conversational explanations for maintenance, performance, and infrastructure queries</w:t>
            </w:r>
          </w:p>
        </w:tc>
      </w:tr>
      <w:tr w:rsidR="003161D4" w:rsidRPr="003161D4" w14:paraId="6C335E6F" w14:textId="77777777" w:rsidTr="003161D4">
        <w:trPr>
          <w:trHeight w:val="1521"/>
          <w:tblCellSpacing w:w="15" w:type="dxa"/>
        </w:trPr>
        <w:tc>
          <w:tcPr>
            <w:tcW w:w="0" w:type="auto"/>
            <w:vAlign w:val="center"/>
            <w:hideMark/>
          </w:tcPr>
          <w:p w14:paraId="290BFD6B" w14:textId="77777777" w:rsidR="003161D4" w:rsidRPr="003161D4" w:rsidRDefault="003161D4" w:rsidP="003161D4">
            <w:pPr>
              <w:rPr>
                <w:lang w:val="en-IN"/>
              </w:rPr>
            </w:pPr>
            <w:r w:rsidRPr="003161D4">
              <w:rPr>
                <w:b/>
                <w:bCs/>
                <w:lang w:val="en-IN"/>
              </w:rPr>
              <w:t>Development Tools</w:t>
            </w:r>
          </w:p>
        </w:tc>
        <w:tc>
          <w:tcPr>
            <w:tcW w:w="0" w:type="auto"/>
            <w:vAlign w:val="center"/>
            <w:hideMark/>
          </w:tcPr>
          <w:p w14:paraId="4C05BA54" w14:textId="77777777" w:rsidR="003161D4" w:rsidRPr="003161D4" w:rsidRDefault="003161D4" w:rsidP="003161D4">
            <w:pPr>
              <w:rPr>
                <w:lang w:val="en-IN"/>
              </w:rPr>
            </w:pPr>
            <w:r w:rsidRPr="003161D4">
              <w:rPr>
                <w:lang w:val="en-IN"/>
              </w:rPr>
              <w:t>VS Code, Jira</w:t>
            </w:r>
          </w:p>
        </w:tc>
        <w:tc>
          <w:tcPr>
            <w:tcW w:w="0" w:type="auto"/>
            <w:vAlign w:val="center"/>
            <w:hideMark/>
          </w:tcPr>
          <w:p w14:paraId="12CA0BCC" w14:textId="77777777" w:rsidR="003161D4" w:rsidRPr="003161D4" w:rsidRDefault="003161D4" w:rsidP="003161D4">
            <w:pPr>
              <w:rPr>
                <w:lang w:val="en-IN"/>
              </w:rPr>
            </w:pPr>
            <w:r w:rsidRPr="003161D4">
              <w:rPr>
                <w:lang w:val="en-IN"/>
              </w:rPr>
              <w:t>Supports coding, debugging, Agile sprint planning, and backlog tracking</w:t>
            </w:r>
          </w:p>
        </w:tc>
      </w:tr>
    </w:tbl>
    <w:p w14:paraId="21E66CF7" w14:textId="63FC23E5" w:rsidR="00FA12A3" w:rsidRDefault="00097CAE">
      <w:r>
        <w:rPr>
          <w:noProof/>
        </w:rPr>
        <mc:AlternateContent>
          <mc:Choice Requires="wps">
            <w:drawing>
              <wp:anchor distT="0" distB="0" distL="114300" distR="114300" simplePos="0" relativeHeight="251660288" behindDoc="0" locked="0" layoutInCell="1" allowOverlap="1" wp14:anchorId="5AF9F151" wp14:editId="4C825060">
                <wp:simplePos x="0" y="0"/>
                <wp:positionH relativeFrom="column">
                  <wp:posOffset>-160020</wp:posOffset>
                </wp:positionH>
                <wp:positionV relativeFrom="paragraph">
                  <wp:posOffset>326390</wp:posOffset>
                </wp:positionV>
                <wp:extent cx="6522720" cy="0"/>
                <wp:effectExtent l="38100" t="38100" r="68580" b="95250"/>
                <wp:wrapNone/>
                <wp:docPr id="470404422" name="Straight Connector 3"/>
                <wp:cNvGraphicFramePr/>
                <a:graphic xmlns:a="http://schemas.openxmlformats.org/drawingml/2006/main">
                  <a:graphicData uri="http://schemas.microsoft.com/office/word/2010/wordprocessingShape">
                    <wps:wsp>
                      <wps:cNvCnPr/>
                      <wps:spPr>
                        <a:xfrm>
                          <a:off x="0" y="0"/>
                          <a:ext cx="6522720" cy="0"/>
                        </a:xfrm>
                        <a:prstGeom prst="line">
                          <a:avLst/>
                        </a:pr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DA5B47"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6pt,25.7pt" to="501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" strokecolor="#7f7f7f [1612]" strokeweight="2pt">
                <v:shadow on="t" color="black" opacity="24903f" origin=",.5" offset="0,.55556mm"/>
              </v:line>
            </w:pict>
          </mc:Fallback>
        </mc:AlternateContent>
      </w:r>
    </w:p>
    <w:p w14:paraId="20AD208A" w14:textId="77777777" w:rsidR="00EE6F02" w:rsidRDefault="00EE6F02" w:rsidP="00B300C8">
      <w:pPr>
        <w:pStyle w:val="Heading2"/>
        <w:rPr>
          <w:rFonts w:ascii="Times New Roman" w:hAnsi="Times New Roman" w:cs="Times New Roman"/>
          <w:color w:val="000000" w:themeColor="text1"/>
          <w:sz w:val="24"/>
          <w:szCs w:val="24"/>
          <w:lang w:val="en-IN"/>
        </w:rPr>
      </w:pPr>
    </w:p>
    <w:p w14:paraId="5970D1F5" w14:textId="77777777" w:rsidR="00EE6F02" w:rsidRDefault="00EE6F02" w:rsidP="00EE6F02">
      <w:pPr>
        <w:rPr>
          <w:lang w:val="en-IN"/>
        </w:rPr>
      </w:pPr>
    </w:p>
    <w:p w14:paraId="4BA60B2C" w14:textId="77777777" w:rsidR="00EE6F02" w:rsidRDefault="00EE6F02" w:rsidP="00EE6F02">
      <w:pPr>
        <w:rPr>
          <w:lang w:val="en-IN"/>
        </w:rPr>
      </w:pPr>
    </w:p>
    <w:p w14:paraId="06B946B9" w14:textId="77777777" w:rsidR="00EE6F02" w:rsidRDefault="00EE6F02" w:rsidP="00EE6F02">
      <w:pPr>
        <w:rPr>
          <w:lang w:val="en-IN"/>
        </w:rPr>
      </w:pPr>
    </w:p>
    <w:p w14:paraId="41664FDF" w14:textId="77777777" w:rsidR="00EE6F02" w:rsidRDefault="00EE6F02" w:rsidP="00EE6F02">
      <w:pPr>
        <w:rPr>
          <w:lang w:val="en-IN"/>
        </w:rPr>
      </w:pPr>
    </w:p>
    <w:p w14:paraId="289C1BD2" w14:textId="77777777" w:rsidR="00EE6F02" w:rsidRDefault="00EE6F02" w:rsidP="00EE6F02">
      <w:pPr>
        <w:rPr>
          <w:lang w:val="en-IN"/>
        </w:rPr>
      </w:pPr>
    </w:p>
    <w:p w14:paraId="54FD4A7D" w14:textId="77777777" w:rsidR="00EE6F02" w:rsidRDefault="00EE6F02" w:rsidP="00EE6F02">
      <w:pPr>
        <w:rPr>
          <w:lang w:val="en-IN"/>
        </w:rPr>
      </w:pPr>
    </w:p>
    <w:p w14:paraId="170ED9D6" w14:textId="77777777" w:rsidR="00EE6F02" w:rsidRDefault="00EE6F02" w:rsidP="00EE6F02">
      <w:pPr>
        <w:rPr>
          <w:lang w:val="en-IN"/>
        </w:rPr>
      </w:pPr>
    </w:p>
    <w:p w14:paraId="1AF4FFAB" w14:textId="77777777" w:rsidR="00EE6F02" w:rsidRDefault="00EE6F02" w:rsidP="00EE6F02">
      <w:pPr>
        <w:rPr>
          <w:lang w:val="en-IN"/>
        </w:rPr>
      </w:pPr>
    </w:p>
    <w:p w14:paraId="76B8BDF4" w14:textId="77777777" w:rsidR="00EE6F02" w:rsidRDefault="00EE6F02" w:rsidP="00EE6F02">
      <w:pPr>
        <w:rPr>
          <w:lang w:val="en-IN"/>
        </w:rPr>
      </w:pPr>
    </w:p>
    <w:p w14:paraId="751865BB" w14:textId="77777777" w:rsidR="00EE6F02" w:rsidRDefault="00EE6F02" w:rsidP="00EE6F02">
      <w:pPr>
        <w:rPr>
          <w:lang w:val="en-IN"/>
        </w:rPr>
      </w:pPr>
    </w:p>
    <w:p w14:paraId="5B48460C" w14:textId="77777777" w:rsidR="00EE6F02" w:rsidRDefault="00EE6F02" w:rsidP="00EE6F02">
      <w:pPr>
        <w:rPr>
          <w:lang w:val="en-IN"/>
        </w:rPr>
      </w:pPr>
    </w:p>
    <w:p w14:paraId="5F9CC17F" w14:textId="77777777" w:rsidR="00EE6F02" w:rsidRPr="00EE6F02" w:rsidRDefault="00EE6F02" w:rsidP="00EE6F02">
      <w:pPr>
        <w:rPr>
          <w:lang w:val="en-IN"/>
        </w:rPr>
      </w:pPr>
    </w:p>
    <w:p w14:paraId="611E04F0" w14:textId="6937E731" w:rsidR="00B300C8" w:rsidRPr="00B300C8" w:rsidRDefault="00B300C8" w:rsidP="00B300C8">
      <w:pPr>
        <w:pStyle w:val="Heading2"/>
        <w:rPr>
          <w:rFonts w:ascii="Times New Roman" w:hAnsi="Times New Roman" w:cs="Times New Roman"/>
          <w:color w:val="000000" w:themeColor="text1"/>
          <w:sz w:val="24"/>
          <w:szCs w:val="24"/>
          <w:lang w:val="en-IN"/>
        </w:rPr>
      </w:pPr>
      <w:r w:rsidRPr="00B300C8">
        <w:rPr>
          <w:rFonts w:ascii="Times New Roman" w:hAnsi="Times New Roman" w:cs="Times New Roman"/>
          <w:color w:val="000000" w:themeColor="text1"/>
          <w:sz w:val="24"/>
          <w:szCs w:val="24"/>
          <w:lang w:val="en-IN"/>
        </w:rPr>
        <w:lastRenderedPageBreak/>
        <w:t>2. Team Details</w:t>
      </w:r>
    </w:p>
    <w:p w14:paraId="57B0440D" w14:textId="77777777" w:rsidR="00B300C8" w:rsidRPr="00011D7C" w:rsidRDefault="00B300C8" w:rsidP="00B300C8">
      <w:pPr>
        <w:pStyle w:val="Heading2"/>
        <w:rPr>
          <w:rFonts w:ascii="Times New Roman" w:hAnsi="Times New Roman" w:cs="Times New Roman"/>
          <w:color w:val="000000" w:themeColor="text1"/>
          <w:sz w:val="24"/>
          <w:szCs w:val="24"/>
          <w:lang w:val="en-IN"/>
        </w:rPr>
      </w:pPr>
      <w:r w:rsidRPr="00B300C8">
        <w:rPr>
          <w:rFonts w:ascii="Times New Roman" w:hAnsi="Times New Roman" w:cs="Times New Roman"/>
          <w:color w:val="000000" w:themeColor="text1"/>
          <w:sz w:val="24"/>
          <w:szCs w:val="24"/>
          <w:lang w:val="en-IN"/>
        </w:rPr>
        <w:t>2.1 Team Members</w:t>
      </w:r>
    </w:p>
    <w:p w14:paraId="53E335AA" w14:textId="77777777" w:rsidR="00B300C8" w:rsidRDefault="00B300C8" w:rsidP="00B300C8">
      <w:pPr>
        <w:rPr>
          <w:lang w:val="en-IN"/>
        </w:rPr>
      </w:pPr>
    </w:p>
    <w:tbl>
      <w:tblPr>
        <w:tblStyle w:val="TableGridLight"/>
        <w:tblW w:w="9443" w:type="dxa"/>
        <w:tblLook w:val="04A0" w:firstRow="1" w:lastRow="0" w:firstColumn="1" w:lastColumn="0" w:noHBand="0" w:noVBand="1"/>
      </w:tblPr>
      <w:tblGrid>
        <w:gridCol w:w="869"/>
        <w:gridCol w:w="1920"/>
        <w:gridCol w:w="2235"/>
        <w:gridCol w:w="4419"/>
      </w:tblGrid>
      <w:tr w:rsidR="00097CAE" w14:paraId="319B57B5" w14:textId="77777777" w:rsidTr="00097CAE">
        <w:trPr>
          <w:trHeight w:val="101"/>
        </w:trPr>
        <w:tc>
          <w:tcPr>
            <w:tcW w:w="869" w:type="dxa"/>
          </w:tcPr>
          <w:p w14:paraId="2D8AE57A" w14:textId="77777777" w:rsidR="00B300C8" w:rsidRPr="00097CAE" w:rsidRDefault="00B300C8" w:rsidP="00B300C8">
            <w:pPr>
              <w:rPr>
                <w:b/>
                <w:bCs/>
                <w:lang w:val="en-IN"/>
              </w:rPr>
            </w:pPr>
            <w:proofErr w:type="spellStart"/>
            <w:r w:rsidRPr="00097CAE">
              <w:rPr>
                <w:b/>
                <w:bCs/>
                <w:lang w:val="en-IN"/>
              </w:rPr>
              <w:t>SNo</w:t>
            </w:r>
            <w:proofErr w:type="spellEnd"/>
            <w:r w:rsidRPr="00097CAE">
              <w:rPr>
                <w:b/>
                <w:bCs/>
                <w:lang w:val="en-IN"/>
              </w:rPr>
              <w:t>.</w:t>
            </w:r>
          </w:p>
          <w:p w14:paraId="3C9E5CCA" w14:textId="77777777" w:rsidR="00097CAE" w:rsidRDefault="00097CAE" w:rsidP="00B300C8">
            <w:pPr>
              <w:rPr>
                <w:lang w:val="en-IN"/>
              </w:rPr>
            </w:pPr>
          </w:p>
          <w:p w14:paraId="3938AE06" w14:textId="0895C49F" w:rsidR="00097CAE" w:rsidRDefault="00097CAE" w:rsidP="00B300C8">
            <w:pPr>
              <w:rPr>
                <w:lang w:val="en-IN"/>
              </w:rPr>
            </w:pPr>
            <w:r>
              <w:rPr>
                <w:lang w:val="en-IN"/>
              </w:rPr>
              <w:t>1.</w:t>
            </w:r>
          </w:p>
        </w:tc>
        <w:tc>
          <w:tcPr>
            <w:tcW w:w="1920" w:type="dxa"/>
          </w:tcPr>
          <w:p w14:paraId="6F289F66" w14:textId="77777777" w:rsidR="00B300C8" w:rsidRPr="00097CAE" w:rsidRDefault="00B300C8" w:rsidP="00B300C8">
            <w:pPr>
              <w:rPr>
                <w:b/>
                <w:bCs/>
                <w:lang w:val="en-IN"/>
              </w:rPr>
            </w:pPr>
            <w:r w:rsidRPr="00097CAE">
              <w:rPr>
                <w:b/>
                <w:bCs/>
                <w:lang w:val="en-IN"/>
              </w:rPr>
              <w:t>Name</w:t>
            </w:r>
          </w:p>
          <w:p w14:paraId="0978B463" w14:textId="77777777" w:rsidR="00097CAE" w:rsidRDefault="00097CAE" w:rsidP="00B300C8">
            <w:pPr>
              <w:rPr>
                <w:lang w:val="en-IN"/>
              </w:rPr>
            </w:pPr>
          </w:p>
          <w:p w14:paraId="4E78E097" w14:textId="38838DF1" w:rsidR="00097CAE" w:rsidRDefault="00097CAE" w:rsidP="00B300C8">
            <w:pPr>
              <w:rPr>
                <w:lang w:val="en-IN"/>
              </w:rPr>
            </w:pPr>
            <w:proofErr w:type="spellStart"/>
            <w:r>
              <w:rPr>
                <w:lang w:val="en-IN"/>
              </w:rPr>
              <w:t>Mukkeshh</w:t>
            </w:r>
            <w:proofErr w:type="spellEnd"/>
          </w:p>
        </w:tc>
        <w:tc>
          <w:tcPr>
            <w:tcW w:w="2235" w:type="dxa"/>
          </w:tcPr>
          <w:p w14:paraId="739E8ABA" w14:textId="77777777" w:rsidR="00B300C8" w:rsidRPr="00097CAE" w:rsidRDefault="00B300C8" w:rsidP="00B300C8">
            <w:pPr>
              <w:rPr>
                <w:b/>
                <w:bCs/>
                <w:lang w:val="en-IN"/>
              </w:rPr>
            </w:pPr>
            <w:r w:rsidRPr="00097CAE">
              <w:rPr>
                <w:b/>
                <w:bCs/>
                <w:lang w:val="en-IN"/>
              </w:rPr>
              <w:t>ROLL no</w:t>
            </w:r>
          </w:p>
          <w:p w14:paraId="535FFBEA" w14:textId="77777777" w:rsidR="00097CAE" w:rsidRDefault="00097CAE" w:rsidP="00B300C8">
            <w:pPr>
              <w:rPr>
                <w:lang w:val="en-IN"/>
              </w:rPr>
            </w:pPr>
          </w:p>
          <w:p w14:paraId="0E4CD47B" w14:textId="1CB61773" w:rsidR="00097CAE" w:rsidRDefault="00097CAE" w:rsidP="00B300C8">
            <w:pPr>
              <w:rPr>
                <w:lang w:val="en-IN"/>
              </w:rPr>
            </w:pPr>
            <w:r>
              <w:rPr>
                <w:lang w:val="en-IN"/>
              </w:rPr>
              <w:t>BL.</w:t>
            </w:r>
            <w:proofErr w:type="gramStart"/>
            <w:r>
              <w:rPr>
                <w:lang w:val="en-IN"/>
              </w:rPr>
              <w:t>EN.U</w:t>
            </w:r>
            <w:proofErr w:type="gramEnd"/>
            <w:r>
              <w:rPr>
                <w:lang w:val="en-IN"/>
              </w:rPr>
              <w:t>4AIE23036</w:t>
            </w:r>
          </w:p>
        </w:tc>
        <w:tc>
          <w:tcPr>
            <w:tcW w:w="4419" w:type="dxa"/>
          </w:tcPr>
          <w:p w14:paraId="1B9674F5" w14:textId="77777777" w:rsidR="00B300C8" w:rsidRPr="00097CAE" w:rsidRDefault="00097CAE" w:rsidP="00B300C8">
            <w:pPr>
              <w:rPr>
                <w:b/>
                <w:bCs/>
                <w:lang w:val="en-IN"/>
              </w:rPr>
            </w:pPr>
            <w:r w:rsidRPr="00097CAE">
              <w:rPr>
                <w:b/>
                <w:bCs/>
                <w:lang w:val="en-IN"/>
              </w:rPr>
              <w:t>Email ID</w:t>
            </w:r>
          </w:p>
          <w:p w14:paraId="1B1DD026" w14:textId="77777777" w:rsidR="00097CAE" w:rsidRDefault="00097CAE" w:rsidP="00B300C8">
            <w:pPr>
              <w:rPr>
                <w:lang w:val="en-IN"/>
              </w:rPr>
            </w:pPr>
          </w:p>
          <w:p w14:paraId="5159A0FB" w14:textId="28849860" w:rsidR="00097CAE" w:rsidRDefault="00097CAE" w:rsidP="00B300C8">
            <w:pPr>
              <w:rPr>
                <w:lang w:val="en-IN"/>
              </w:rPr>
            </w:pPr>
            <w:hyperlink r:id="rId11" w:history="1">
              <w:r w:rsidRPr="00B765AC">
                <w:rPr>
                  <w:rStyle w:val="Hyperlink"/>
                  <w:lang w:val="en-IN"/>
                </w:rPr>
                <w:t>bl.en.u4aie23036@bl.students.amrita.edu</w:t>
              </w:r>
            </w:hyperlink>
          </w:p>
          <w:p w14:paraId="34801B12" w14:textId="56FA0428" w:rsidR="00097CAE" w:rsidRDefault="00097CAE" w:rsidP="00B300C8">
            <w:pPr>
              <w:rPr>
                <w:lang w:val="en-IN"/>
              </w:rPr>
            </w:pPr>
          </w:p>
        </w:tc>
      </w:tr>
      <w:tr w:rsidR="00097CAE" w14:paraId="42A8DB43" w14:textId="77777777" w:rsidTr="00097CAE">
        <w:trPr>
          <w:trHeight w:val="941"/>
        </w:trPr>
        <w:tc>
          <w:tcPr>
            <w:tcW w:w="869" w:type="dxa"/>
          </w:tcPr>
          <w:p w14:paraId="18DC1190" w14:textId="77777777" w:rsidR="00B300C8" w:rsidRDefault="00097CAE" w:rsidP="00B300C8">
            <w:pPr>
              <w:rPr>
                <w:lang w:val="en-IN"/>
              </w:rPr>
            </w:pPr>
            <w:r>
              <w:rPr>
                <w:lang w:val="en-IN"/>
              </w:rPr>
              <w:t>2.</w:t>
            </w:r>
          </w:p>
          <w:p w14:paraId="3A9EAE1F" w14:textId="77777777" w:rsidR="00097CAE" w:rsidRDefault="00097CAE" w:rsidP="00B300C8">
            <w:pPr>
              <w:rPr>
                <w:lang w:val="en-IN"/>
              </w:rPr>
            </w:pPr>
          </w:p>
          <w:p w14:paraId="2F809040" w14:textId="09BCA7D3" w:rsidR="00097CAE" w:rsidRDefault="00097CAE" w:rsidP="00B300C8">
            <w:pPr>
              <w:rPr>
                <w:lang w:val="en-IN"/>
              </w:rPr>
            </w:pPr>
            <w:r>
              <w:rPr>
                <w:lang w:val="en-IN"/>
              </w:rPr>
              <w:t>3.</w:t>
            </w:r>
          </w:p>
        </w:tc>
        <w:tc>
          <w:tcPr>
            <w:tcW w:w="1920" w:type="dxa"/>
          </w:tcPr>
          <w:p w14:paraId="165C8EA9" w14:textId="77777777" w:rsidR="00B300C8" w:rsidRDefault="00097CAE" w:rsidP="00B300C8">
            <w:pPr>
              <w:rPr>
                <w:lang w:val="en-IN"/>
              </w:rPr>
            </w:pPr>
            <w:r>
              <w:rPr>
                <w:lang w:val="en-IN"/>
              </w:rPr>
              <w:t>Shilpita V.</w:t>
            </w:r>
          </w:p>
          <w:p w14:paraId="72C5A449" w14:textId="77777777" w:rsidR="00097CAE" w:rsidRDefault="00097CAE" w:rsidP="00B300C8">
            <w:pPr>
              <w:rPr>
                <w:lang w:val="en-IN"/>
              </w:rPr>
            </w:pPr>
          </w:p>
          <w:p w14:paraId="722AA464" w14:textId="001D83A2" w:rsidR="00097CAE" w:rsidRDefault="00097CAE" w:rsidP="00B300C8">
            <w:pPr>
              <w:rPr>
                <w:lang w:val="en-IN"/>
              </w:rPr>
            </w:pPr>
            <w:r>
              <w:rPr>
                <w:lang w:val="en-IN"/>
              </w:rPr>
              <w:t>Challa Abhi Ram</w:t>
            </w:r>
          </w:p>
        </w:tc>
        <w:tc>
          <w:tcPr>
            <w:tcW w:w="2235" w:type="dxa"/>
          </w:tcPr>
          <w:p w14:paraId="4BDF98AD" w14:textId="08831417" w:rsidR="00B300C8" w:rsidRDefault="00097CAE" w:rsidP="00B300C8">
            <w:pPr>
              <w:rPr>
                <w:lang w:val="en-IN"/>
              </w:rPr>
            </w:pPr>
            <w:r>
              <w:rPr>
                <w:lang w:val="en-IN"/>
              </w:rPr>
              <w:t>BL.</w:t>
            </w:r>
            <w:proofErr w:type="gramStart"/>
            <w:r>
              <w:rPr>
                <w:lang w:val="en-IN"/>
              </w:rPr>
              <w:t>EN.U</w:t>
            </w:r>
            <w:proofErr w:type="gramEnd"/>
            <w:r>
              <w:rPr>
                <w:lang w:val="en-IN"/>
              </w:rPr>
              <w:t>4AIE23043</w:t>
            </w:r>
          </w:p>
          <w:p w14:paraId="459E6C2C" w14:textId="77777777" w:rsidR="00097CAE" w:rsidRDefault="00097CAE" w:rsidP="00B300C8">
            <w:pPr>
              <w:rPr>
                <w:lang w:val="en-IN"/>
              </w:rPr>
            </w:pPr>
          </w:p>
          <w:p w14:paraId="68F1728F" w14:textId="35F1E528" w:rsidR="00097CAE" w:rsidRDefault="00097CAE" w:rsidP="00B300C8">
            <w:pPr>
              <w:rPr>
                <w:lang w:val="en-IN"/>
              </w:rPr>
            </w:pPr>
            <w:r>
              <w:rPr>
                <w:lang w:val="en-IN"/>
              </w:rPr>
              <w:t>BL.</w:t>
            </w:r>
            <w:proofErr w:type="gramStart"/>
            <w:r>
              <w:rPr>
                <w:lang w:val="en-IN"/>
              </w:rPr>
              <w:t>EN.U</w:t>
            </w:r>
            <w:proofErr w:type="gramEnd"/>
            <w:r>
              <w:rPr>
                <w:lang w:val="en-IN"/>
              </w:rPr>
              <w:t>4AIE23044</w:t>
            </w:r>
          </w:p>
        </w:tc>
        <w:tc>
          <w:tcPr>
            <w:tcW w:w="4419" w:type="dxa"/>
          </w:tcPr>
          <w:p w14:paraId="5BDEE2B3" w14:textId="2A98DB4B" w:rsidR="00B300C8" w:rsidRDefault="00097CAE" w:rsidP="00B300C8">
            <w:pPr>
              <w:rPr>
                <w:lang w:val="en-IN"/>
              </w:rPr>
            </w:pPr>
            <w:hyperlink r:id="rId12" w:history="1">
              <w:r w:rsidRPr="00B765AC">
                <w:rPr>
                  <w:rStyle w:val="Hyperlink"/>
                  <w:lang w:val="en-IN"/>
                </w:rPr>
                <w:t>bl.en.u4aie23043@bl.students.amrita.edu</w:t>
              </w:r>
            </w:hyperlink>
          </w:p>
          <w:p w14:paraId="09C7BF26" w14:textId="77777777" w:rsidR="00097CAE" w:rsidRDefault="00097CAE" w:rsidP="00B300C8">
            <w:pPr>
              <w:rPr>
                <w:lang w:val="en-IN"/>
              </w:rPr>
            </w:pPr>
          </w:p>
          <w:p w14:paraId="526B6607" w14:textId="210AC6A7" w:rsidR="00097CAE" w:rsidRDefault="00097CAE" w:rsidP="00B300C8">
            <w:pPr>
              <w:rPr>
                <w:lang w:val="en-IN"/>
              </w:rPr>
            </w:pPr>
            <w:hyperlink r:id="rId13" w:history="1">
              <w:r w:rsidRPr="00B765AC">
                <w:rPr>
                  <w:rStyle w:val="Hyperlink"/>
                  <w:lang w:val="en-IN"/>
                </w:rPr>
                <w:t>bl.en.u4aie23044@bl.students.amrita.edu</w:t>
              </w:r>
            </w:hyperlink>
          </w:p>
          <w:p w14:paraId="3772C08E" w14:textId="77777777" w:rsidR="00097CAE" w:rsidRDefault="00097CAE" w:rsidP="00B300C8">
            <w:pPr>
              <w:rPr>
                <w:lang w:val="en-IN"/>
              </w:rPr>
            </w:pPr>
          </w:p>
          <w:p w14:paraId="7ADE04D3" w14:textId="77777777" w:rsidR="00097CAE" w:rsidRDefault="00097CAE" w:rsidP="00B300C8">
            <w:pPr>
              <w:rPr>
                <w:lang w:val="en-IN"/>
              </w:rPr>
            </w:pPr>
          </w:p>
          <w:p w14:paraId="11C4B6E3" w14:textId="4AFC98A7" w:rsidR="00097CAE" w:rsidRDefault="00097CAE" w:rsidP="00B300C8">
            <w:pPr>
              <w:rPr>
                <w:lang w:val="en-IN"/>
              </w:rPr>
            </w:pPr>
          </w:p>
        </w:tc>
      </w:tr>
    </w:tbl>
    <w:p w14:paraId="5120A9A6" w14:textId="6AA95F72" w:rsidR="00B300C8" w:rsidRPr="00B300C8" w:rsidRDefault="00B300C8" w:rsidP="00B300C8">
      <w:pPr>
        <w:rPr>
          <w:lang w:val="en-IN"/>
        </w:rPr>
      </w:pPr>
    </w:p>
    <w:p w14:paraId="1B3DD11D" w14:textId="5F879AA1" w:rsidR="00FF2BB1" w:rsidRPr="00011D7C" w:rsidRDefault="00097CAE">
      <w:pPr>
        <w:pStyle w:val="Heading2"/>
        <w:rPr>
          <w:rFonts w:ascii="Times New Roman" w:hAnsi="Times New Roman" w:cs="Times New Roman"/>
          <w:color w:val="000000" w:themeColor="text1"/>
          <w:sz w:val="24"/>
          <w:szCs w:val="24"/>
        </w:rPr>
      </w:pPr>
      <w:r w:rsidRPr="00011D7C">
        <w:rPr>
          <w:rFonts w:ascii="Times New Roman" w:hAnsi="Times New Roman" w:cs="Times New Roman"/>
          <w:color w:val="000000" w:themeColor="text1"/>
          <w:sz w:val="24"/>
          <w:szCs w:val="24"/>
        </w:rPr>
        <w:t>2.2 Scrum Roles (Mapped to Jira)</w:t>
      </w:r>
    </w:p>
    <w:p w14:paraId="382DED29" w14:textId="1FD6248D" w:rsidR="00097CAE" w:rsidRDefault="00097CAE" w:rsidP="00097CA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1671"/>
        <w:gridCol w:w="8103"/>
      </w:tblGrid>
      <w:tr w:rsidR="00097CAE" w:rsidRPr="00097CAE" w14:paraId="3846B756" w14:textId="77777777">
        <w:trPr>
          <w:tblHeader/>
          <w:tblCellSpacing w:w="15" w:type="dxa"/>
        </w:trPr>
        <w:tc>
          <w:tcPr>
            <w:tcW w:w="0" w:type="auto"/>
            <w:vAlign w:val="center"/>
            <w:hideMark/>
          </w:tcPr>
          <w:p w14:paraId="679A70F8" w14:textId="77777777" w:rsidR="00097CAE" w:rsidRPr="00097CAE" w:rsidRDefault="00097CAE" w:rsidP="00097CAE">
            <w:pPr>
              <w:rPr>
                <w:b/>
                <w:bCs/>
                <w:lang w:val="en-IN"/>
              </w:rPr>
            </w:pPr>
            <w:r w:rsidRPr="00097CAE">
              <w:rPr>
                <w:b/>
                <w:bCs/>
                <w:lang w:val="en-IN"/>
              </w:rPr>
              <w:t>Role</w:t>
            </w:r>
          </w:p>
        </w:tc>
        <w:tc>
          <w:tcPr>
            <w:tcW w:w="0" w:type="auto"/>
            <w:vAlign w:val="center"/>
            <w:hideMark/>
          </w:tcPr>
          <w:p w14:paraId="2AECC7F1" w14:textId="77777777" w:rsidR="00097CAE" w:rsidRPr="00097CAE" w:rsidRDefault="00097CAE" w:rsidP="00097CAE">
            <w:pPr>
              <w:rPr>
                <w:b/>
                <w:bCs/>
                <w:lang w:val="en-IN"/>
              </w:rPr>
            </w:pPr>
            <w:r w:rsidRPr="00097CAE">
              <w:rPr>
                <w:b/>
                <w:bCs/>
                <w:lang w:val="en-IN"/>
              </w:rPr>
              <w:t>Assigned Member</w:t>
            </w:r>
          </w:p>
        </w:tc>
        <w:tc>
          <w:tcPr>
            <w:tcW w:w="0" w:type="auto"/>
            <w:vAlign w:val="center"/>
            <w:hideMark/>
          </w:tcPr>
          <w:p w14:paraId="58BF26F7" w14:textId="77777777" w:rsidR="00097CAE" w:rsidRPr="00097CAE" w:rsidRDefault="00097CAE" w:rsidP="00097CAE">
            <w:pPr>
              <w:rPr>
                <w:b/>
                <w:bCs/>
                <w:lang w:val="en-IN"/>
              </w:rPr>
            </w:pPr>
            <w:r w:rsidRPr="00097CAE">
              <w:rPr>
                <w:b/>
                <w:bCs/>
                <w:lang w:val="en-IN"/>
              </w:rPr>
              <w:t>Responsibilities</w:t>
            </w:r>
          </w:p>
        </w:tc>
      </w:tr>
      <w:tr w:rsidR="00097CAE" w:rsidRPr="00097CAE" w14:paraId="7CF233D2" w14:textId="77777777">
        <w:trPr>
          <w:tblCellSpacing w:w="15" w:type="dxa"/>
        </w:trPr>
        <w:tc>
          <w:tcPr>
            <w:tcW w:w="0" w:type="auto"/>
            <w:vAlign w:val="center"/>
            <w:hideMark/>
          </w:tcPr>
          <w:p w14:paraId="0BF41D69" w14:textId="77777777" w:rsidR="00097CAE" w:rsidRPr="00097CAE" w:rsidRDefault="00097CAE" w:rsidP="00097CAE">
            <w:pPr>
              <w:rPr>
                <w:lang w:val="en-IN"/>
              </w:rPr>
            </w:pPr>
            <w:r w:rsidRPr="00097CAE">
              <w:rPr>
                <w:b/>
                <w:bCs/>
                <w:lang w:val="en-IN"/>
              </w:rPr>
              <w:t>Product Owner</w:t>
            </w:r>
          </w:p>
        </w:tc>
        <w:tc>
          <w:tcPr>
            <w:tcW w:w="0" w:type="auto"/>
            <w:vAlign w:val="center"/>
            <w:hideMark/>
          </w:tcPr>
          <w:p w14:paraId="2F18FD58" w14:textId="77777777" w:rsidR="00097CAE" w:rsidRPr="00097CAE" w:rsidRDefault="00097CAE" w:rsidP="00097CAE">
            <w:pPr>
              <w:rPr>
                <w:lang w:val="en-IN"/>
              </w:rPr>
            </w:pPr>
            <w:r w:rsidRPr="00097CAE">
              <w:rPr>
                <w:b/>
                <w:bCs/>
                <w:lang w:val="en-IN"/>
              </w:rPr>
              <w:t>Shilpita V.</w:t>
            </w:r>
          </w:p>
        </w:tc>
        <w:tc>
          <w:tcPr>
            <w:tcW w:w="0" w:type="auto"/>
            <w:vAlign w:val="center"/>
            <w:hideMark/>
          </w:tcPr>
          <w:p w14:paraId="6CBBD549" w14:textId="77777777" w:rsidR="00097CAE" w:rsidRPr="00097CAE" w:rsidRDefault="00097CAE" w:rsidP="00097CAE">
            <w:pPr>
              <w:rPr>
                <w:lang w:val="en-IN"/>
              </w:rPr>
            </w:pPr>
            <w:r w:rsidRPr="00097CAE">
              <w:rPr>
                <w:lang w:val="en-IN"/>
              </w:rPr>
              <w:t>Defines system requirements, prioritizes and manages the product backlog, reviews and approves sprint deliverables</w:t>
            </w:r>
          </w:p>
        </w:tc>
      </w:tr>
      <w:tr w:rsidR="00097CAE" w:rsidRPr="00097CAE" w14:paraId="26441344" w14:textId="77777777">
        <w:trPr>
          <w:tblCellSpacing w:w="15" w:type="dxa"/>
        </w:trPr>
        <w:tc>
          <w:tcPr>
            <w:tcW w:w="0" w:type="auto"/>
            <w:vAlign w:val="center"/>
            <w:hideMark/>
          </w:tcPr>
          <w:p w14:paraId="72BB0B7A" w14:textId="77777777" w:rsidR="00097CAE" w:rsidRPr="00097CAE" w:rsidRDefault="00097CAE" w:rsidP="00097CAE">
            <w:pPr>
              <w:rPr>
                <w:lang w:val="en-IN"/>
              </w:rPr>
            </w:pPr>
            <w:r w:rsidRPr="00097CAE">
              <w:rPr>
                <w:b/>
                <w:bCs/>
                <w:lang w:val="en-IN"/>
              </w:rPr>
              <w:t>Scrum Master</w:t>
            </w:r>
          </w:p>
        </w:tc>
        <w:tc>
          <w:tcPr>
            <w:tcW w:w="0" w:type="auto"/>
            <w:vAlign w:val="center"/>
            <w:hideMark/>
          </w:tcPr>
          <w:p w14:paraId="0CB441D5" w14:textId="77777777" w:rsidR="00097CAE" w:rsidRPr="00097CAE" w:rsidRDefault="00097CAE" w:rsidP="00097CAE">
            <w:pPr>
              <w:rPr>
                <w:lang w:val="en-IN"/>
              </w:rPr>
            </w:pPr>
            <w:r w:rsidRPr="00097CAE">
              <w:rPr>
                <w:b/>
                <w:bCs/>
                <w:lang w:val="en-IN"/>
              </w:rPr>
              <w:t>Challa Abhi Ram</w:t>
            </w:r>
          </w:p>
        </w:tc>
        <w:tc>
          <w:tcPr>
            <w:tcW w:w="0" w:type="auto"/>
            <w:vAlign w:val="center"/>
            <w:hideMark/>
          </w:tcPr>
          <w:p w14:paraId="7A4E3B41" w14:textId="77777777" w:rsidR="00097CAE" w:rsidRPr="00097CAE" w:rsidRDefault="00097CAE" w:rsidP="00097CAE">
            <w:pPr>
              <w:rPr>
                <w:lang w:val="en-IN"/>
              </w:rPr>
            </w:pPr>
            <w:r w:rsidRPr="00097CAE">
              <w:rPr>
                <w:lang w:val="en-IN"/>
              </w:rPr>
              <w:t>Plans and tracks sprints in Jira, facilitates Scrum ceremonies, removes blockers, ensures Agile practices</w:t>
            </w:r>
          </w:p>
        </w:tc>
      </w:tr>
      <w:tr w:rsidR="00097CAE" w:rsidRPr="00097CAE" w14:paraId="18FEBBE8" w14:textId="77777777">
        <w:trPr>
          <w:tblCellSpacing w:w="15" w:type="dxa"/>
        </w:trPr>
        <w:tc>
          <w:tcPr>
            <w:tcW w:w="0" w:type="auto"/>
            <w:vAlign w:val="center"/>
            <w:hideMark/>
          </w:tcPr>
          <w:p w14:paraId="1CA3EBDA" w14:textId="77777777" w:rsidR="00097CAE" w:rsidRPr="00097CAE" w:rsidRDefault="00097CAE" w:rsidP="00097CAE">
            <w:pPr>
              <w:rPr>
                <w:lang w:val="en-IN"/>
              </w:rPr>
            </w:pPr>
            <w:r w:rsidRPr="00097CAE">
              <w:rPr>
                <w:b/>
                <w:bCs/>
                <w:lang w:val="en-IN"/>
              </w:rPr>
              <w:t>Development Team Member</w:t>
            </w:r>
          </w:p>
        </w:tc>
        <w:tc>
          <w:tcPr>
            <w:tcW w:w="0" w:type="auto"/>
            <w:vAlign w:val="center"/>
            <w:hideMark/>
          </w:tcPr>
          <w:p w14:paraId="579BBCFF" w14:textId="77777777" w:rsidR="00097CAE" w:rsidRPr="00097CAE" w:rsidRDefault="00097CAE" w:rsidP="00097CAE">
            <w:pPr>
              <w:rPr>
                <w:lang w:val="en-IN"/>
              </w:rPr>
            </w:pPr>
            <w:proofErr w:type="spellStart"/>
            <w:r w:rsidRPr="00097CAE">
              <w:rPr>
                <w:b/>
                <w:bCs/>
                <w:lang w:val="en-IN"/>
              </w:rPr>
              <w:t>Mukkheshh</w:t>
            </w:r>
            <w:proofErr w:type="spellEnd"/>
          </w:p>
        </w:tc>
        <w:tc>
          <w:tcPr>
            <w:tcW w:w="0" w:type="auto"/>
            <w:vAlign w:val="center"/>
            <w:hideMark/>
          </w:tcPr>
          <w:p w14:paraId="0CAE6253" w14:textId="77777777" w:rsidR="00097CAE" w:rsidRPr="00097CAE" w:rsidRDefault="00097CAE" w:rsidP="00097CAE">
            <w:pPr>
              <w:rPr>
                <w:lang w:val="en-IN"/>
              </w:rPr>
            </w:pPr>
            <w:r w:rsidRPr="00097CAE">
              <w:rPr>
                <w:lang w:val="en-IN"/>
              </w:rPr>
              <w:t>Implements frontend, backend integration, analytics support, chatbot interface, testing, and documentation</w:t>
            </w:r>
          </w:p>
        </w:tc>
      </w:tr>
    </w:tbl>
    <w:p w14:paraId="1713B845" w14:textId="7545022C" w:rsidR="00097CAE" w:rsidRPr="00097CAE" w:rsidRDefault="00EE6F02" w:rsidP="00097CAE">
      <w:r>
        <w:rPr>
          <w:noProof/>
        </w:rPr>
        <mc:AlternateContent>
          <mc:Choice Requires="wps">
            <w:drawing>
              <wp:anchor distT="0" distB="0" distL="114300" distR="114300" simplePos="0" relativeHeight="251657728" behindDoc="0" locked="0" layoutInCell="1" allowOverlap="1" wp14:anchorId="24BFDF3C" wp14:editId="6A0E6639">
                <wp:simplePos x="0" y="0"/>
                <wp:positionH relativeFrom="column">
                  <wp:posOffset>-76200</wp:posOffset>
                </wp:positionH>
                <wp:positionV relativeFrom="paragraph">
                  <wp:posOffset>91440</wp:posOffset>
                </wp:positionV>
                <wp:extent cx="8359140" cy="22860"/>
                <wp:effectExtent l="38100" t="38100" r="60960" b="91440"/>
                <wp:wrapNone/>
                <wp:docPr id="2143543973" name="Straight Connector 4"/>
                <wp:cNvGraphicFramePr/>
                <a:graphic xmlns:a="http://schemas.openxmlformats.org/drawingml/2006/main">
                  <a:graphicData uri="http://schemas.microsoft.com/office/word/2010/wordprocessingShape">
                    <wps:wsp>
                      <wps:cNvCnPr/>
                      <wps:spPr>
                        <a:xfrm flipV="1">
                          <a:off x="0" y="0"/>
                          <a:ext cx="8359140" cy="22860"/>
                        </a:xfrm>
                        <a:prstGeom prst="line">
                          <a:avLst/>
                        </a:pr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2978FF" id="Straight Connector 4"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7.2pt" to="652.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" strokecolor="#7f7f7f [1612]" strokeweight="2pt">
                <v:shadow on="t" color="black" opacity="24903f" origin=",.5" offset="0,.55556mm"/>
              </v:line>
            </w:pict>
          </mc:Fallback>
        </mc:AlternateContent>
      </w:r>
    </w:p>
    <w:tbl>
      <w:tblPr>
        <w:tblW w:w="8532" w:type="dxa"/>
        <w:tblLayout w:type="fixed"/>
        <w:tblLook w:val="04A0" w:firstRow="1" w:lastRow="0" w:firstColumn="1" w:lastColumn="0" w:noHBand="0" w:noVBand="1"/>
      </w:tblPr>
      <w:tblGrid>
        <w:gridCol w:w="7588"/>
        <w:gridCol w:w="236"/>
        <w:gridCol w:w="236"/>
        <w:gridCol w:w="236"/>
        <w:gridCol w:w="236"/>
      </w:tblGrid>
      <w:tr w:rsidR="003161D4" w14:paraId="0860FC85" w14:textId="77777777" w:rsidTr="001A0E6C">
        <w:trPr>
          <w:trHeight w:val="1583"/>
        </w:trPr>
        <w:tc>
          <w:tcPr>
            <w:tcW w:w="7588" w:type="dxa"/>
          </w:tcPr>
          <w:p w14:paraId="075502FA" w14:textId="65E55992" w:rsidR="00011D7C" w:rsidRDefault="00011D7C">
            <w:pPr>
              <w:rPr>
                <w:b/>
                <w:bCs/>
              </w:rPr>
            </w:pPr>
          </w:p>
          <w:p w14:paraId="4D6CEFFF" w14:textId="019F9D9C" w:rsidR="00011D7C" w:rsidRPr="00011D7C" w:rsidRDefault="00011D7C">
            <w:pPr>
              <w:rPr>
                <w:b/>
                <w:bCs/>
              </w:rPr>
            </w:pPr>
            <w:r w:rsidRPr="00011D7C">
              <w:rPr>
                <w:b/>
                <w:bCs/>
              </w:rPr>
              <w:t>3. Agile Methodology Overview</w:t>
            </w:r>
          </w:p>
          <w:p w14:paraId="3D5A2769" w14:textId="77777777" w:rsidR="00011D7C" w:rsidRPr="00011D7C" w:rsidRDefault="00011D7C">
            <w:pPr>
              <w:rPr>
                <w:b/>
                <w:bCs/>
              </w:rPr>
            </w:pPr>
            <w:r w:rsidRPr="00011D7C">
              <w:rPr>
                <w:b/>
                <w:bCs/>
              </w:rPr>
              <w:t xml:space="preserve"> 3.1 Agile Model </w:t>
            </w:r>
          </w:p>
          <w:p w14:paraId="783EF614" w14:textId="22735394" w:rsidR="00011D7C" w:rsidRDefault="00011D7C">
            <w:r w:rsidRPr="00011D7C">
              <w:t xml:space="preserve">Scrum Framework </w:t>
            </w:r>
          </w:p>
          <w:p w14:paraId="0848DE13" w14:textId="77777777" w:rsidR="00011D7C" w:rsidRPr="00011D7C" w:rsidRDefault="00011D7C">
            <w:pPr>
              <w:rPr>
                <w:b/>
                <w:bCs/>
              </w:rPr>
            </w:pPr>
            <w:r w:rsidRPr="00011D7C">
              <w:rPr>
                <w:b/>
                <w:bCs/>
              </w:rPr>
              <w:t xml:space="preserve">3.2 Sprint Duration </w:t>
            </w:r>
          </w:p>
          <w:p w14:paraId="2529D47F" w14:textId="77777777" w:rsidR="00011D7C" w:rsidRDefault="00011D7C">
            <w:r w:rsidRPr="00011D7C">
              <w:t xml:space="preserve">2 Weeks per Sprint </w:t>
            </w:r>
          </w:p>
          <w:p w14:paraId="693E3F62" w14:textId="77777777" w:rsidR="00011D7C" w:rsidRPr="00011D7C" w:rsidRDefault="00011D7C">
            <w:pPr>
              <w:rPr>
                <w:b/>
                <w:bCs/>
              </w:rPr>
            </w:pPr>
            <w:r w:rsidRPr="00011D7C">
              <w:rPr>
                <w:b/>
                <w:bCs/>
              </w:rPr>
              <w:t>3.3 Total Sprints Planned</w:t>
            </w:r>
          </w:p>
          <w:p w14:paraId="4E9C890D" w14:textId="77777777" w:rsidR="00011D7C" w:rsidRDefault="00011D7C">
            <w:r w:rsidRPr="00011D7C">
              <w:t xml:space="preserve"> 4 Sprints </w:t>
            </w:r>
          </w:p>
          <w:p w14:paraId="26778937" w14:textId="77777777" w:rsidR="00011D7C" w:rsidRPr="00011D7C" w:rsidRDefault="00011D7C">
            <w:pPr>
              <w:rPr>
                <w:b/>
                <w:bCs/>
              </w:rPr>
            </w:pPr>
            <w:r w:rsidRPr="00011D7C">
              <w:rPr>
                <w:b/>
                <w:bCs/>
              </w:rPr>
              <w:t xml:space="preserve">3.4 Scrum Ceremonies </w:t>
            </w:r>
          </w:p>
          <w:p w14:paraId="3A2BC4E8" w14:textId="77777777" w:rsidR="00011D7C" w:rsidRDefault="00011D7C">
            <w:r w:rsidRPr="00011D7C">
              <w:sym w:font="Symbol" w:char="F0B7"/>
            </w:r>
            <w:r w:rsidRPr="00011D7C">
              <w:t xml:space="preserve"> Sprint Planning </w:t>
            </w:r>
          </w:p>
          <w:p w14:paraId="44C8E219" w14:textId="77777777" w:rsidR="00011D7C" w:rsidRDefault="00011D7C">
            <w:r w:rsidRPr="00011D7C">
              <w:sym w:font="Symbol" w:char="F0B7"/>
            </w:r>
            <w:r w:rsidRPr="00011D7C">
              <w:t xml:space="preserve"> Daily Stand-up </w:t>
            </w:r>
          </w:p>
          <w:p w14:paraId="5518BC61" w14:textId="77777777" w:rsidR="00011D7C" w:rsidRDefault="00011D7C">
            <w:r w:rsidRPr="00011D7C">
              <w:sym w:font="Symbol" w:char="F0B7"/>
            </w:r>
            <w:r w:rsidRPr="00011D7C">
              <w:t xml:space="preserve"> Sprint Review </w:t>
            </w:r>
          </w:p>
          <w:p w14:paraId="5E8FE58B" w14:textId="13938853" w:rsidR="003161D4" w:rsidRDefault="00011D7C">
            <w:r w:rsidRPr="00011D7C">
              <w:sym w:font="Symbol" w:char="F0B7"/>
            </w:r>
            <w:r w:rsidRPr="00011D7C">
              <w:t xml:space="preserve"> Sprint Retrospective</w:t>
            </w:r>
          </w:p>
          <w:p w14:paraId="5C1ADE66" w14:textId="1DE1A0D6" w:rsidR="00011D7C" w:rsidRDefault="00EE6F02">
            <w:r>
              <w:rPr>
                <w:noProof/>
              </w:rPr>
              <mc:AlternateContent>
                <mc:Choice Requires="wps">
                  <w:drawing>
                    <wp:anchor distT="0" distB="0" distL="114300" distR="114300" simplePos="0" relativeHeight="251659776" behindDoc="0" locked="0" layoutInCell="1" allowOverlap="1" wp14:anchorId="62A8FDBD" wp14:editId="2624E738">
                      <wp:simplePos x="0" y="0"/>
                      <wp:positionH relativeFrom="column">
                        <wp:posOffset>-53340</wp:posOffset>
                      </wp:positionH>
                      <wp:positionV relativeFrom="paragraph">
                        <wp:posOffset>99060</wp:posOffset>
                      </wp:positionV>
                      <wp:extent cx="8481060" cy="7620"/>
                      <wp:effectExtent l="38100" t="38100" r="72390" b="87630"/>
                      <wp:wrapNone/>
                      <wp:docPr id="1651013816" name="Straight Connector 5"/>
                      <wp:cNvGraphicFramePr/>
                      <a:graphic xmlns:a="http://schemas.openxmlformats.org/drawingml/2006/main">
                        <a:graphicData uri="http://schemas.microsoft.com/office/word/2010/wordprocessingShape">
                          <wps:wsp>
                            <wps:cNvCnPr/>
                            <wps:spPr>
                              <a:xfrm flipV="1">
                                <a:off x="0" y="0"/>
                                <a:ext cx="8481060" cy="7620"/>
                              </a:xfrm>
                              <a:prstGeom prst="line">
                                <a:avLst/>
                              </a:pr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A3A3D" id="Straight Connector 5"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7.8pt" to="663.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" strokecolor="#7f7f7f [1612]" strokeweight="2pt">
                      <v:shadow on="t" color="black" opacity="24903f" origin=",.5" offset="0,.55556mm"/>
                    </v:line>
                  </w:pict>
                </mc:Fallback>
              </mc:AlternateContent>
            </w:r>
          </w:p>
        </w:tc>
        <w:tc>
          <w:tcPr>
            <w:tcW w:w="236" w:type="dxa"/>
          </w:tcPr>
          <w:p w14:paraId="0DD2D6E9" w14:textId="5B3F6046" w:rsidR="003161D4" w:rsidRDefault="003161D4"/>
        </w:tc>
        <w:tc>
          <w:tcPr>
            <w:tcW w:w="236" w:type="dxa"/>
          </w:tcPr>
          <w:p w14:paraId="6C8B52AD" w14:textId="0B30692B" w:rsidR="003161D4" w:rsidRDefault="003161D4"/>
        </w:tc>
        <w:tc>
          <w:tcPr>
            <w:tcW w:w="236" w:type="dxa"/>
          </w:tcPr>
          <w:p w14:paraId="37EFB33B" w14:textId="070FFB82" w:rsidR="003161D4" w:rsidRDefault="003161D4"/>
        </w:tc>
        <w:tc>
          <w:tcPr>
            <w:tcW w:w="236" w:type="dxa"/>
          </w:tcPr>
          <w:p w14:paraId="16DBC6A9" w14:textId="44658E46" w:rsidR="003161D4" w:rsidRDefault="003161D4"/>
        </w:tc>
      </w:tr>
      <w:tr w:rsidR="003161D4" w14:paraId="2162BA7B" w14:textId="77777777" w:rsidTr="001A0E6C">
        <w:trPr>
          <w:trHeight w:val="1343"/>
        </w:trPr>
        <w:tc>
          <w:tcPr>
            <w:tcW w:w="7588" w:type="dxa"/>
          </w:tcPr>
          <w:p w14:paraId="173CAC8D" w14:textId="6C48F6AA" w:rsidR="003161D4" w:rsidRPr="00EE6F02" w:rsidRDefault="00EE6F02" w:rsidP="00EE6F02">
            <w:pPr>
              <w:pStyle w:val="Heading1"/>
              <w:rPr>
                <w:rFonts w:asciiTheme="minorHAnsi" w:hAnsiTheme="minorHAnsi"/>
                <w:color w:val="000000" w:themeColor="text1"/>
                <w:sz w:val="24"/>
                <w:szCs w:val="24"/>
              </w:rPr>
            </w:pPr>
            <w:r>
              <w:rPr>
                <w:rFonts w:asciiTheme="minorHAnsi" w:hAnsiTheme="minorHAnsi"/>
                <w:color w:val="000000" w:themeColor="text1"/>
                <w:sz w:val="24"/>
                <w:szCs w:val="24"/>
              </w:rPr>
              <w:t>4</w:t>
            </w:r>
            <w:r w:rsidR="001A0E6C" w:rsidRPr="009F1DB2">
              <w:rPr>
                <w:rFonts w:asciiTheme="minorHAnsi" w:hAnsiTheme="minorHAnsi"/>
                <w:color w:val="000000" w:themeColor="text1"/>
                <w:sz w:val="24"/>
                <w:szCs w:val="24"/>
              </w:rPr>
              <w:t>. Product Backlog and Jira-Mapped Tables</w:t>
            </w:r>
          </w:p>
          <w:p w14:paraId="0BC42A80" w14:textId="3C30C268" w:rsidR="001A0E6C" w:rsidRDefault="001A0E6C" w:rsidP="001A0E6C">
            <w:pPr>
              <w:pStyle w:val="NoSpacing"/>
            </w:pPr>
          </w:p>
        </w:tc>
        <w:tc>
          <w:tcPr>
            <w:tcW w:w="236" w:type="dxa"/>
          </w:tcPr>
          <w:p w14:paraId="7F9F1C1B" w14:textId="3D994675" w:rsidR="003161D4" w:rsidRDefault="003161D4"/>
        </w:tc>
        <w:tc>
          <w:tcPr>
            <w:tcW w:w="236" w:type="dxa"/>
          </w:tcPr>
          <w:p w14:paraId="16062D13" w14:textId="6768E154" w:rsidR="003161D4" w:rsidRDefault="003161D4"/>
        </w:tc>
        <w:tc>
          <w:tcPr>
            <w:tcW w:w="236" w:type="dxa"/>
          </w:tcPr>
          <w:p w14:paraId="05FBEFB9" w14:textId="1F24F21C" w:rsidR="003161D4" w:rsidRDefault="003161D4"/>
        </w:tc>
        <w:tc>
          <w:tcPr>
            <w:tcW w:w="236" w:type="dxa"/>
          </w:tcPr>
          <w:p w14:paraId="7B4857F1" w14:textId="7B4B9F23" w:rsidR="003161D4" w:rsidRDefault="003161D4"/>
        </w:tc>
      </w:tr>
    </w:tbl>
    <w:tbl>
      <w:tblPr>
        <w:tblW w:w="12838" w:type="dxa"/>
        <w:tblLook w:val="04A0" w:firstRow="1" w:lastRow="0" w:firstColumn="1" w:lastColumn="0" w:noHBand="0" w:noVBand="1"/>
      </w:tblPr>
      <w:tblGrid>
        <w:gridCol w:w="2439"/>
        <w:gridCol w:w="6119"/>
        <w:gridCol w:w="4280"/>
      </w:tblGrid>
      <w:tr w:rsidR="00D8177F" w14:paraId="03AFB75E" w14:textId="77777777" w:rsidTr="0059747D">
        <w:trPr>
          <w:trHeight w:val="362"/>
        </w:trPr>
        <w:tc>
          <w:tcPr>
            <w:tcW w:w="2439" w:type="dxa"/>
            <w:hideMark/>
          </w:tcPr>
          <w:p w14:paraId="4913076D" w14:textId="77777777" w:rsidR="00D8177F" w:rsidRPr="00D8177F" w:rsidRDefault="00D8177F">
            <w:pPr>
              <w:rPr>
                <w:b/>
                <w:bCs/>
              </w:rPr>
            </w:pPr>
            <w:r w:rsidRPr="00D8177F">
              <w:rPr>
                <w:b/>
                <w:bCs/>
              </w:rPr>
              <w:t>Epic ID (Jira)</w:t>
            </w:r>
          </w:p>
        </w:tc>
        <w:tc>
          <w:tcPr>
            <w:tcW w:w="6119" w:type="dxa"/>
            <w:hideMark/>
          </w:tcPr>
          <w:p w14:paraId="7A10ADC5" w14:textId="77777777" w:rsidR="00D8177F" w:rsidRPr="00D8177F" w:rsidRDefault="00D8177F">
            <w:pPr>
              <w:rPr>
                <w:b/>
                <w:bCs/>
              </w:rPr>
            </w:pPr>
            <w:r w:rsidRPr="00D8177F">
              <w:rPr>
                <w:b/>
                <w:bCs/>
              </w:rPr>
              <w:t>Epic Name</w:t>
            </w:r>
          </w:p>
        </w:tc>
        <w:tc>
          <w:tcPr>
            <w:tcW w:w="4280" w:type="dxa"/>
            <w:hideMark/>
          </w:tcPr>
          <w:p w14:paraId="6CE76237" w14:textId="77777777" w:rsidR="00D8177F" w:rsidRPr="00D8177F" w:rsidRDefault="00D8177F">
            <w:pPr>
              <w:rPr>
                <w:b/>
                <w:bCs/>
              </w:rPr>
            </w:pPr>
            <w:r w:rsidRPr="00D8177F">
              <w:rPr>
                <w:b/>
                <w:bCs/>
              </w:rPr>
              <w:t>Description</w:t>
            </w:r>
          </w:p>
        </w:tc>
      </w:tr>
      <w:tr w:rsidR="00D8177F" w14:paraId="145A8AA8" w14:textId="77777777" w:rsidTr="0059747D">
        <w:trPr>
          <w:trHeight w:val="416"/>
        </w:trPr>
        <w:tc>
          <w:tcPr>
            <w:tcW w:w="2439" w:type="dxa"/>
            <w:hideMark/>
          </w:tcPr>
          <w:p w14:paraId="071A4D78" w14:textId="77777777" w:rsidR="00D8177F" w:rsidRDefault="00D8177F">
            <w:r>
              <w:t>EPIC-1</w:t>
            </w:r>
          </w:p>
        </w:tc>
        <w:tc>
          <w:tcPr>
            <w:tcW w:w="6119" w:type="dxa"/>
            <w:hideMark/>
          </w:tcPr>
          <w:p w14:paraId="171AB08A" w14:textId="77777777" w:rsidR="00D8177F" w:rsidRDefault="00D8177F">
            <w:r>
              <w:t>Code Analysis &amp; Maintenance Prediction</w:t>
            </w:r>
          </w:p>
        </w:tc>
        <w:tc>
          <w:tcPr>
            <w:tcW w:w="4280" w:type="dxa"/>
            <w:hideMark/>
          </w:tcPr>
          <w:p w14:paraId="75F35D98" w14:textId="77777777" w:rsidR="00D8177F" w:rsidRDefault="00D8177F">
            <w:r>
              <w:t>Analyze code complexity and repository evolution to estimate maintenance effort</w:t>
            </w:r>
          </w:p>
        </w:tc>
      </w:tr>
      <w:tr w:rsidR="00D8177F" w14:paraId="1A1D439B" w14:textId="77777777" w:rsidTr="0059747D">
        <w:trPr>
          <w:trHeight w:val="806"/>
        </w:trPr>
        <w:tc>
          <w:tcPr>
            <w:tcW w:w="2439" w:type="dxa"/>
            <w:hideMark/>
          </w:tcPr>
          <w:p w14:paraId="7085FB03" w14:textId="77777777" w:rsidR="00D8177F" w:rsidRDefault="00D8177F">
            <w:r>
              <w:t>EPIC-2</w:t>
            </w:r>
          </w:p>
        </w:tc>
        <w:tc>
          <w:tcPr>
            <w:tcW w:w="6119" w:type="dxa"/>
            <w:hideMark/>
          </w:tcPr>
          <w:p w14:paraId="5EFB93D4" w14:textId="77777777" w:rsidR="00D8177F" w:rsidRDefault="00D8177F">
            <w:r>
              <w:t>Cloud Storage &amp; CI/CD Automation</w:t>
            </w:r>
          </w:p>
        </w:tc>
        <w:tc>
          <w:tcPr>
            <w:tcW w:w="4280" w:type="dxa"/>
            <w:hideMark/>
          </w:tcPr>
          <w:p w14:paraId="74632206" w14:textId="77777777" w:rsidR="00D8177F" w:rsidRDefault="00D8177F">
            <w:r>
              <w:t>Store analysis outputs in cloud and automate deployment using CI/CD</w:t>
            </w:r>
          </w:p>
        </w:tc>
      </w:tr>
      <w:tr w:rsidR="00D8177F" w14:paraId="47FFD9B8" w14:textId="77777777" w:rsidTr="0059747D">
        <w:trPr>
          <w:trHeight w:val="806"/>
        </w:trPr>
        <w:tc>
          <w:tcPr>
            <w:tcW w:w="2439" w:type="dxa"/>
            <w:hideMark/>
          </w:tcPr>
          <w:p w14:paraId="6FB75BDC" w14:textId="77777777" w:rsidR="00D8177F" w:rsidRDefault="00D8177F">
            <w:r>
              <w:t>EPIC-3</w:t>
            </w:r>
          </w:p>
        </w:tc>
        <w:tc>
          <w:tcPr>
            <w:tcW w:w="6119" w:type="dxa"/>
            <w:hideMark/>
          </w:tcPr>
          <w:p w14:paraId="684BFCDB" w14:textId="77777777" w:rsidR="00D8177F" w:rsidRDefault="00D8177F">
            <w:r>
              <w:t>Traffic Simulation &amp; Scaling</w:t>
            </w:r>
          </w:p>
        </w:tc>
        <w:tc>
          <w:tcPr>
            <w:tcW w:w="4280" w:type="dxa"/>
            <w:hideMark/>
          </w:tcPr>
          <w:p w14:paraId="46305A2A" w14:textId="77777777" w:rsidR="00D8177F" w:rsidRDefault="00D8177F">
            <w:r>
              <w:t>Predict traffic growth and recommend infrastructure scaling strategies</w:t>
            </w:r>
          </w:p>
        </w:tc>
      </w:tr>
      <w:tr w:rsidR="00D8177F" w14:paraId="075B6B07" w14:textId="77777777" w:rsidTr="0059747D">
        <w:trPr>
          <w:trHeight w:val="806"/>
        </w:trPr>
        <w:tc>
          <w:tcPr>
            <w:tcW w:w="2439" w:type="dxa"/>
            <w:hideMark/>
          </w:tcPr>
          <w:p w14:paraId="3D50473A" w14:textId="77777777" w:rsidR="00D8177F" w:rsidRDefault="00D8177F">
            <w:r>
              <w:t>EPIC-4</w:t>
            </w:r>
          </w:p>
        </w:tc>
        <w:tc>
          <w:tcPr>
            <w:tcW w:w="6119" w:type="dxa"/>
            <w:hideMark/>
          </w:tcPr>
          <w:p w14:paraId="4BC95EAD" w14:textId="77777777" w:rsidR="00D8177F" w:rsidRDefault="00D8177F">
            <w:r>
              <w:t>Dashboard &amp; Visualization</w:t>
            </w:r>
          </w:p>
        </w:tc>
        <w:tc>
          <w:tcPr>
            <w:tcW w:w="4280" w:type="dxa"/>
            <w:hideMark/>
          </w:tcPr>
          <w:p w14:paraId="0741EE30" w14:textId="77777777" w:rsidR="00D8177F" w:rsidRDefault="00D8177F">
            <w:r>
              <w:t>Present maintenance, traffic, and infrastructure insights via dashboards</w:t>
            </w:r>
          </w:p>
        </w:tc>
      </w:tr>
      <w:tr w:rsidR="00D8177F" w14:paraId="36D28E12" w14:textId="77777777" w:rsidTr="0059747D">
        <w:trPr>
          <w:trHeight w:val="797"/>
        </w:trPr>
        <w:tc>
          <w:tcPr>
            <w:tcW w:w="2439" w:type="dxa"/>
            <w:hideMark/>
          </w:tcPr>
          <w:p w14:paraId="592598E0" w14:textId="77777777" w:rsidR="00D8177F" w:rsidRDefault="00D8177F">
            <w:r>
              <w:lastRenderedPageBreak/>
              <w:t>EPIC-5</w:t>
            </w:r>
          </w:p>
        </w:tc>
        <w:tc>
          <w:tcPr>
            <w:tcW w:w="6119" w:type="dxa"/>
            <w:hideMark/>
          </w:tcPr>
          <w:p w14:paraId="12669F19" w14:textId="77777777" w:rsidR="00D8177F" w:rsidRDefault="00D8177F">
            <w:r>
              <w:t>Domain-Specific Performance Chatbot</w:t>
            </w:r>
          </w:p>
        </w:tc>
        <w:tc>
          <w:tcPr>
            <w:tcW w:w="4280" w:type="dxa"/>
            <w:hideMark/>
          </w:tcPr>
          <w:p w14:paraId="05F22DC5" w14:textId="77777777" w:rsidR="00D8177F" w:rsidRDefault="00D8177F">
            <w:r>
              <w:t>Enable conversational access to performance and maintenance insights</w:t>
            </w:r>
          </w:p>
        </w:tc>
      </w:tr>
    </w:tbl>
    <w:p w14:paraId="21FBAAE8" w14:textId="77777777" w:rsidR="003161D4" w:rsidRDefault="003161D4"/>
    <w:p w14:paraId="16A931B7" w14:textId="77777777" w:rsidR="0059747D" w:rsidRPr="0071294F" w:rsidRDefault="0059747D" w:rsidP="0059747D">
      <w:pPr>
        <w:pStyle w:val="Heading2"/>
        <w:rPr>
          <w:rFonts w:asciiTheme="minorHAnsi" w:hAnsiTheme="minorHAnsi"/>
          <w:color w:val="000000" w:themeColor="text1"/>
        </w:rPr>
      </w:pPr>
      <w:r w:rsidRPr="0071294F">
        <w:rPr>
          <w:rFonts w:asciiTheme="minorHAnsi" w:hAnsiTheme="minorHAnsi"/>
          <w:color w:val="000000" w:themeColor="text1"/>
        </w:rPr>
        <w:t>5. Detailed Epics and User Stories (Jira-Mapped)</w:t>
      </w:r>
    </w:p>
    <w:p w14:paraId="737238B0" w14:textId="77777777" w:rsidR="0071294F" w:rsidRPr="0071294F" w:rsidRDefault="0071294F" w:rsidP="0071294F">
      <w:pPr>
        <w:pStyle w:val="Heading3"/>
        <w:rPr>
          <w:rFonts w:asciiTheme="minorHAnsi" w:hAnsiTheme="minorHAnsi"/>
          <w:color w:val="000000" w:themeColor="text1"/>
          <w:sz w:val="24"/>
          <w:szCs w:val="24"/>
        </w:rPr>
      </w:pPr>
      <w:r w:rsidRPr="0071294F">
        <w:rPr>
          <w:rFonts w:asciiTheme="minorHAnsi" w:hAnsiTheme="minorHAnsi"/>
          <w:color w:val="000000" w:themeColor="text1"/>
          <w:sz w:val="24"/>
          <w:szCs w:val="24"/>
        </w:rPr>
        <w:t>EPIC-1: Code Analysis &amp; Maintenance Prediction</w:t>
      </w:r>
    </w:p>
    <w:p w14:paraId="0189986D" w14:textId="77777777" w:rsidR="0059747D" w:rsidRDefault="0059747D"/>
    <w:tbl>
      <w:tblPr>
        <w:tblW w:w="0" w:type="auto"/>
        <w:tblLook w:val="04A0" w:firstRow="1" w:lastRow="0" w:firstColumn="1" w:lastColumn="0" w:noHBand="0" w:noVBand="1"/>
      </w:tblPr>
      <w:tblGrid>
        <w:gridCol w:w="2025"/>
        <w:gridCol w:w="2025"/>
        <w:gridCol w:w="2025"/>
        <w:gridCol w:w="2025"/>
        <w:gridCol w:w="2025"/>
      </w:tblGrid>
      <w:tr w:rsidR="006F01F6" w14:paraId="2941DE6F" w14:textId="77777777" w:rsidTr="008D07D4">
        <w:trPr>
          <w:trHeight w:val="795"/>
        </w:trPr>
        <w:tc>
          <w:tcPr>
            <w:tcW w:w="2025" w:type="dxa"/>
          </w:tcPr>
          <w:p w14:paraId="4CF16F8E" w14:textId="77777777" w:rsidR="006F01F6" w:rsidRDefault="006F01F6" w:rsidP="00340E1A">
            <w:r>
              <w:t>Story ID (Jira)</w:t>
            </w:r>
          </w:p>
        </w:tc>
        <w:tc>
          <w:tcPr>
            <w:tcW w:w="2025" w:type="dxa"/>
          </w:tcPr>
          <w:p w14:paraId="65518A4D" w14:textId="77777777" w:rsidR="006F01F6" w:rsidRDefault="006F01F6" w:rsidP="00340E1A">
            <w:r>
              <w:t>User Story</w:t>
            </w:r>
          </w:p>
        </w:tc>
        <w:tc>
          <w:tcPr>
            <w:tcW w:w="2025" w:type="dxa"/>
          </w:tcPr>
          <w:p w14:paraId="0433A583" w14:textId="77777777" w:rsidR="006F01F6" w:rsidRDefault="006F01F6" w:rsidP="00340E1A">
            <w:r>
              <w:t>Priority</w:t>
            </w:r>
          </w:p>
        </w:tc>
        <w:tc>
          <w:tcPr>
            <w:tcW w:w="2025" w:type="dxa"/>
          </w:tcPr>
          <w:p w14:paraId="4C613787" w14:textId="77777777" w:rsidR="006F01F6" w:rsidRDefault="006F01F6" w:rsidP="00340E1A">
            <w:r>
              <w:t>Story Points</w:t>
            </w:r>
          </w:p>
        </w:tc>
        <w:tc>
          <w:tcPr>
            <w:tcW w:w="2025" w:type="dxa"/>
          </w:tcPr>
          <w:p w14:paraId="489C24F0" w14:textId="77777777" w:rsidR="006F01F6" w:rsidRDefault="006F01F6" w:rsidP="00340E1A">
            <w:r>
              <w:t>Acceptance Criteria</w:t>
            </w:r>
          </w:p>
        </w:tc>
      </w:tr>
      <w:tr w:rsidR="006F01F6" w14:paraId="7ED90855" w14:textId="77777777" w:rsidTr="008D07D4">
        <w:trPr>
          <w:trHeight w:val="1097"/>
        </w:trPr>
        <w:tc>
          <w:tcPr>
            <w:tcW w:w="2025" w:type="dxa"/>
          </w:tcPr>
          <w:p w14:paraId="5EFF1A98" w14:textId="77777777" w:rsidR="006F01F6" w:rsidRDefault="006F01F6" w:rsidP="00340E1A">
            <w:r>
              <w:t>STORY-1</w:t>
            </w:r>
          </w:p>
        </w:tc>
        <w:tc>
          <w:tcPr>
            <w:tcW w:w="2025" w:type="dxa"/>
          </w:tcPr>
          <w:p w14:paraId="7BAC23FD" w14:textId="77777777" w:rsidR="006F01F6" w:rsidRDefault="006F01F6" w:rsidP="00340E1A">
            <w:r>
              <w:t>Scan project folder for source code</w:t>
            </w:r>
          </w:p>
        </w:tc>
        <w:tc>
          <w:tcPr>
            <w:tcW w:w="2025" w:type="dxa"/>
          </w:tcPr>
          <w:p w14:paraId="15ED9AE5" w14:textId="77777777" w:rsidR="006F01F6" w:rsidRDefault="006F01F6" w:rsidP="00340E1A">
            <w:r>
              <w:t>High</w:t>
            </w:r>
          </w:p>
        </w:tc>
        <w:tc>
          <w:tcPr>
            <w:tcW w:w="2025" w:type="dxa"/>
          </w:tcPr>
          <w:p w14:paraId="575C11F1" w14:textId="77777777" w:rsidR="006F01F6" w:rsidRDefault="006F01F6" w:rsidP="00340E1A">
            <w:r>
              <w:t>5</w:t>
            </w:r>
          </w:p>
        </w:tc>
        <w:tc>
          <w:tcPr>
            <w:tcW w:w="2025" w:type="dxa"/>
          </w:tcPr>
          <w:p w14:paraId="022920B9" w14:textId="77777777" w:rsidR="006F01F6" w:rsidRDefault="006F01F6" w:rsidP="00340E1A">
            <w:r>
              <w:t>Source files detected</w:t>
            </w:r>
          </w:p>
        </w:tc>
      </w:tr>
      <w:tr w:rsidR="006F01F6" w14:paraId="0B0E0A08" w14:textId="77777777" w:rsidTr="008D07D4">
        <w:trPr>
          <w:trHeight w:val="1097"/>
        </w:trPr>
        <w:tc>
          <w:tcPr>
            <w:tcW w:w="2025" w:type="dxa"/>
          </w:tcPr>
          <w:p w14:paraId="6721AEBF" w14:textId="77777777" w:rsidR="006F01F6" w:rsidRDefault="006F01F6" w:rsidP="00340E1A">
            <w:r>
              <w:t>STORY-2</w:t>
            </w:r>
          </w:p>
        </w:tc>
        <w:tc>
          <w:tcPr>
            <w:tcW w:w="2025" w:type="dxa"/>
          </w:tcPr>
          <w:p w14:paraId="1239CEB3" w14:textId="77777777" w:rsidR="006F01F6" w:rsidRDefault="006F01F6" w:rsidP="00340E1A">
            <w:r>
              <w:t>Compute code complexity metrics</w:t>
            </w:r>
          </w:p>
        </w:tc>
        <w:tc>
          <w:tcPr>
            <w:tcW w:w="2025" w:type="dxa"/>
          </w:tcPr>
          <w:p w14:paraId="4EBB5F6D" w14:textId="77777777" w:rsidR="006F01F6" w:rsidRDefault="006F01F6" w:rsidP="00340E1A">
            <w:r>
              <w:t>High</w:t>
            </w:r>
          </w:p>
        </w:tc>
        <w:tc>
          <w:tcPr>
            <w:tcW w:w="2025" w:type="dxa"/>
          </w:tcPr>
          <w:p w14:paraId="0548AD7F" w14:textId="77777777" w:rsidR="006F01F6" w:rsidRDefault="006F01F6" w:rsidP="00340E1A">
            <w:r>
              <w:t>8</w:t>
            </w:r>
          </w:p>
        </w:tc>
        <w:tc>
          <w:tcPr>
            <w:tcW w:w="2025" w:type="dxa"/>
          </w:tcPr>
          <w:p w14:paraId="50348CE5" w14:textId="77777777" w:rsidR="006F01F6" w:rsidRDefault="006F01F6" w:rsidP="00340E1A">
            <w:r>
              <w:t>Metrics generated</w:t>
            </w:r>
          </w:p>
        </w:tc>
      </w:tr>
      <w:tr w:rsidR="006F01F6" w14:paraId="6A077A64" w14:textId="77777777" w:rsidTr="008D07D4">
        <w:trPr>
          <w:trHeight w:val="1097"/>
        </w:trPr>
        <w:tc>
          <w:tcPr>
            <w:tcW w:w="2025" w:type="dxa"/>
          </w:tcPr>
          <w:p w14:paraId="34A38A68" w14:textId="77777777" w:rsidR="006F01F6" w:rsidRDefault="006F01F6" w:rsidP="00340E1A">
            <w:r>
              <w:t>STORY-3</w:t>
            </w:r>
          </w:p>
        </w:tc>
        <w:tc>
          <w:tcPr>
            <w:tcW w:w="2025" w:type="dxa"/>
          </w:tcPr>
          <w:p w14:paraId="010185C9" w14:textId="77777777" w:rsidR="006F01F6" w:rsidRDefault="006F01F6" w:rsidP="00340E1A">
            <w:r>
              <w:t>Generate maintenance effort score</w:t>
            </w:r>
          </w:p>
        </w:tc>
        <w:tc>
          <w:tcPr>
            <w:tcW w:w="2025" w:type="dxa"/>
          </w:tcPr>
          <w:p w14:paraId="327626DE" w14:textId="77777777" w:rsidR="006F01F6" w:rsidRDefault="006F01F6" w:rsidP="00340E1A">
            <w:r>
              <w:t>High</w:t>
            </w:r>
          </w:p>
        </w:tc>
        <w:tc>
          <w:tcPr>
            <w:tcW w:w="2025" w:type="dxa"/>
          </w:tcPr>
          <w:p w14:paraId="79BDEAFD" w14:textId="77777777" w:rsidR="006F01F6" w:rsidRDefault="006F01F6" w:rsidP="00340E1A">
            <w:r>
              <w:t>8</w:t>
            </w:r>
          </w:p>
        </w:tc>
        <w:tc>
          <w:tcPr>
            <w:tcW w:w="2025" w:type="dxa"/>
          </w:tcPr>
          <w:p w14:paraId="05ECD72D" w14:textId="77777777" w:rsidR="006F01F6" w:rsidRDefault="006F01F6" w:rsidP="00340E1A">
            <w:r>
              <w:t>Score displayed</w:t>
            </w:r>
          </w:p>
        </w:tc>
      </w:tr>
      <w:tr w:rsidR="006F01F6" w14:paraId="30A992DB" w14:textId="77777777" w:rsidTr="008D07D4">
        <w:trPr>
          <w:trHeight w:val="795"/>
        </w:trPr>
        <w:tc>
          <w:tcPr>
            <w:tcW w:w="2025" w:type="dxa"/>
          </w:tcPr>
          <w:p w14:paraId="3BEF2C24" w14:textId="77777777" w:rsidR="006F01F6" w:rsidRDefault="006F01F6" w:rsidP="00340E1A">
            <w:r>
              <w:t>STORY-4</w:t>
            </w:r>
          </w:p>
        </w:tc>
        <w:tc>
          <w:tcPr>
            <w:tcW w:w="2025" w:type="dxa"/>
          </w:tcPr>
          <w:p w14:paraId="617D2470" w14:textId="77777777" w:rsidR="006F01F6" w:rsidRDefault="006F01F6" w:rsidP="00340E1A">
            <w:r>
              <w:t>Identify high-risk modules</w:t>
            </w:r>
          </w:p>
        </w:tc>
        <w:tc>
          <w:tcPr>
            <w:tcW w:w="2025" w:type="dxa"/>
          </w:tcPr>
          <w:p w14:paraId="18EBC1D8" w14:textId="77777777" w:rsidR="006F01F6" w:rsidRDefault="006F01F6" w:rsidP="00340E1A">
            <w:r>
              <w:t>Medium</w:t>
            </w:r>
          </w:p>
        </w:tc>
        <w:tc>
          <w:tcPr>
            <w:tcW w:w="2025" w:type="dxa"/>
          </w:tcPr>
          <w:p w14:paraId="27783730" w14:textId="77777777" w:rsidR="006F01F6" w:rsidRDefault="006F01F6" w:rsidP="00340E1A">
            <w:r>
              <w:t>5</w:t>
            </w:r>
          </w:p>
        </w:tc>
        <w:tc>
          <w:tcPr>
            <w:tcW w:w="2025" w:type="dxa"/>
          </w:tcPr>
          <w:p w14:paraId="49E9FD5C" w14:textId="77777777" w:rsidR="006F01F6" w:rsidRDefault="006F01F6" w:rsidP="00340E1A">
            <w:r>
              <w:t>Risk modules listed</w:t>
            </w:r>
          </w:p>
        </w:tc>
      </w:tr>
    </w:tbl>
    <w:p w14:paraId="5768DE45" w14:textId="77777777" w:rsidR="0099335A" w:rsidRDefault="0099335A" w:rsidP="00B76D2B">
      <w:pPr>
        <w:pStyle w:val="Heading3"/>
        <w:rPr>
          <w:rFonts w:asciiTheme="minorHAnsi" w:hAnsiTheme="minorHAnsi"/>
          <w:color w:val="000000" w:themeColor="text1"/>
          <w:sz w:val="24"/>
          <w:szCs w:val="24"/>
        </w:rPr>
      </w:pPr>
    </w:p>
    <w:p w14:paraId="65EECA99" w14:textId="358C0357" w:rsidR="00B76D2B" w:rsidRDefault="00B76D2B" w:rsidP="00B76D2B">
      <w:pPr>
        <w:pStyle w:val="Heading3"/>
        <w:rPr>
          <w:rFonts w:asciiTheme="minorHAnsi" w:hAnsiTheme="minorHAnsi"/>
          <w:color w:val="000000" w:themeColor="text1"/>
          <w:sz w:val="24"/>
          <w:szCs w:val="24"/>
        </w:rPr>
      </w:pPr>
      <w:r w:rsidRPr="00B76D2B">
        <w:rPr>
          <w:rFonts w:asciiTheme="minorHAnsi" w:hAnsiTheme="minorHAnsi"/>
          <w:color w:val="000000" w:themeColor="text1"/>
          <w:sz w:val="24"/>
          <w:szCs w:val="24"/>
        </w:rPr>
        <w:t>EPIC-2: Cloud Storage &amp; CI/CD Automation</w:t>
      </w:r>
    </w:p>
    <w:p w14:paraId="570D3D83" w14:textId="77777777" w:rsidR="00B76D2B" w:rsidRDefault="00B76D2B" w:rsidP="00B76D2B"/>
    <w:tbl>
      <w:tblPr>
        <w:tblW w:w="0" w:type="auto"/>
        <w:tblLook w:val="04A0" w:firstRow="1" w:lastRow="0" w:firstColumn="1" w:lastColumn="0" w:noHBand="0" w:noVBand="1"/>
      </w:tblPr>
      <w:tblGrid>
        <w:gridCol w:w="2032"/>
        <w:gridCol w:w="2032"/>
        <w:gridCol w:w="2032"/>
        <w:gridCol w:w="2032"/>
        <w:gridCol w:w="2032"/>
      </w:tblGrid>
      <w:tr w:rsidR="005124F9" w14:paraId="79BF7D8F" w14:textId="77777777" w:rsidTr="00475EE3">
        <w:trPr>
          <w:trHeight w:val="657"/>
        </w:trPr>
        <w:tc>
          <w:tcPr>
            <w:tcW w:w="2032" w:type="dxa"/>
          </w:tcPr>
          <w:p w14:paraId="6263358A" w14:textId="77777777" w:rsidR="005124F9" w:rsidRDefault="005124F9" w:rsidP="00340E1A">
            <w:r>
              <w:t>Story ID (Jira)</w:t>
            </w:r>
          </w:p>
        </w:tc>
        <w:tc>
          <w:tcPr>
            <w:tcW w:w="2032" w:type="dxa"/>
          </w:tcPr>
          <w:p w14:paraId="1309D2DE" w14:textId="77777777" w:rsidR="005124F9" w:rsidRDefault="005124F9" w:rsidP="00340E1A">
            <w:r>
              <w:t>User Story</w:t>
            </w:r>
          </w:p>
        </w:tc>
        <w:tc>
          <w:tcPr>
            <w:tcW w:w="2032" w:type="dxa"/>
          </w:tcPr>
          <w:p w14:paraId="7AEB390E" w14:textId="77777777" w:rsidR="005124F9" w:rsidRDefault="005124F9" w:rsidP="00340E1A">
            <w:r>
              <w:t>Priority</w:t>
            </w:r>
          </w:p>
        </w:tc>
        <w:tc>
          <w:tcPr>
            <w:tcW w:w="2032" w:type="dxa"/>
          </w:tcPr>
          <w:p w14:paraId="2CF8C6F2" w14:textId="77777777" w:rsidR="005124F9" w:rsidRDefault="005124F9" w:rsidP="00340E1A">
            <w:r>
              <w:t>Story Points</w:t>
            </w:r>
          </w:p>
        </w:tc>
        <w:tc>
          <w:tcPr>
            <w:tcW w:w="2032" w:type="dxa"/>
          </w:tcPr>
          <w:p w14:paraId="5EF50B4D" w14:textId="77777777" w:rsidR="005124F9" w:rsidRDefault="005124F9" w:rsidP="00340E1A">
            <w:r>
              <w:t>Acceptance Criteria</w:t>
            </w:r>
          </w:p>
        </w:tc>
      </w:tr>
      <w:tr w:rsidR="005124F9" w14:paraId="506D7D11" w14:textId="77777777" w:rsidTr="00475EE3">
        <w:trPr>
          <w:trHeight w:val="657"/>
        </w:trPr>
        <w:tc>
          <w:tcPr>
            <w:tcW w:w="2032" w:type="dxa"/>
          </w:tcPr>
          <w:p w14:paraId="4240C911" w14:textId="77777777" w:rsidR="005124F9" w:rsidRDefault="005124F9" w:rsidP="00340E1A">
            <w:r>
              <w:t>STORY-5</w:t>
            </w:r>
          </w:p>
        </w:tc>
        <w:tc>
          <w:tcPr>
            <w:tcW w:w="2032" w:type="dxa"/>
          </w:tcPr>
          <w:p w14:paraId="4A6E5D3A" w14:textId="77777777" w:rsidR="005124F9" w:rsidRDefault="005124F9" w:rsidP="00340E1A">
            <w:r>
              <w:t>Store analysis reports in cloud</w:t>
            </w:r>
          </w:p>
        </w:tc>
        <w:tc>
          <w:tcPr>
            <w:tcW w:w="2032" w:type="dxa"/>
          </w:tcPr>
          <w:p w14:paraId="06FB61ED" w14:textId="77777777" w:rsidR="005124F9" w:rsidRDefault="005124F9" w:rsidP="00340E1A">
            <w:r>
              <w:t>High</w:t>
            </w:r>
          </w:p>
        </w:tc>
        <w:tc>
          <w:tcPr>
            <w:tcW w:w="2032" w:type="dxa"/>
          </w:tcPr>
          <w:p w14:paraId="74E86B21" w14:textId="77777777" w:rsidR="005124F9" w:rsidRDefault="005124F9" w:rsidP="00340E1A">
            <w:r>
              <w:t>5</w:t>
            </w:r>
          </w:p>
        </w:tc>
        <w:tc>
          <w:tcPr>
            <w:tcW w:w="2032" w:type="dxa"/>
          </w:tcPr>
          <w:p w14:paraId="1362CD5F" w14:textId="77777777" w:rsidR="005124F9" w:rsidRDefault="005124F9" w:rsidP="00340E1A">
            <w:r>
              <w:t>Reports saved</w:t>
            </w:r>
          </w:p>
        </w:tc>
      </w:tr>
      <w:tr w:rsidR="005124F9" w14:paraId="6CFA0258" w14:textId="77777777" w:rsidTr="00475EE3">
        <w:trPr>
          <w:trHeight w:val="906"/>
        </w:trPr>
        <w:tc>
          <w:tcPr>
            <w:tcW w:w="2032" w:type="dxa"/>
          </w:tcPr>
          <w:p w14:paraId="1363E0ED" w14:textId="77777777" w:rsidR="005124F9" w:rsidRDefault="005124F9" w:rsidP="00340E1A">
            <w:r>
              <w:t>STORY-6</w:t>
            </w:r>
          </w:p>
        </w:tc>
        <w:tc>
          <w:tcPr>
            <w:tcW w:w="2032" w:type="dxa"/>
          </w:tcPr>
          <w:p w14:paraId="79B89F36" w14:textId="77777777" w:rsidR="005124F9" w:rsidRDefault="005124F9" w:rsidP="00340E1A">
            <w:r>
              <w:t>Automate dashboard deployment</w:t>
            </w:r>
          </w:p>
        </w:tc>
        <w:tc>
          <w:tcPr>
            <w:tcW w:w="2032" w:type="dxa"/>
          </w:tcPr>
          <w:p w14:paraId="3AC0E6E2" w14:textId="77777777" w:rsidR="005124F9" w:rsidRDefault="005124F9" w:rsidP="00340E1A">
            <w:r>
              <w:t>High</w:t>
            </w:r>
          </w:p>
        </w:tc>
        <w:tc>
          <w:tcPr>
            <w:tcW w:w="2032" w:type="dxa"/>
          </w:tcPr>
          <w:p w14:paraId="15664724" w14:textId="77777777" w:rsidR="005124F9" w:rsidRDefault="005124F9" w:rsidP="00340E1A">
            <w:r>
              <w:t>8</w:t>
            </w:r>
          </w:p>
        </w:tc>
        <w:tc>
          <w:tcPr>
            <w:tcW w:w="2032" w:type="dxa"/>
          </w:tcPr>
          <w:p w14:paraId="0FC3FE28" w14:textId="77777777" w:rsidR="005124F9" w:rsidRDefault="005124F9" w:rsidP="00340E1A">
            <w:r>
              <w:t>CI/CD successful</w:t>
            </w:r>
          </w:p>
        </w:tc>
      </w:tr>
      <w:tr w:rsidR="005124F9" w14:paraId="108449B1" w14:textId="77777777" w:rsidTr="00475EE3">
        <w:trPr>
          <w:trHeight w:val="906"/>
        </w:trPr>
        <w:tc>
          <w:tcPr>
            <w:tcW w:w="2032" w:type="dxa"/>
          </w:tcPr>
          <w:p w14:paraId="4E38E48D" w14:textId="77777777" w:rsidR="005124F9" w:rsidRDefault="005124F9" w:rsidP="00340E1A">
            <w:r>
              <w:t>STORY-7</w:t>
            </w:r>
          </w:p>
        </w:tc>
        <w:tc>
          <w:tcPr>
            <w:tcW w:w="2032" w:type="dxa"/>
          </w:tcPr>
          <w:p w14:paraId="77A4D55A" w14:textId="77777777" w:rsidR="005124F9" w:rsidRDefault="005124F9" w:rsidP="00340E1A">
            <w:r>
              <w:t>Trigger analysis on code updates</w:t>
            </w:r>
          </w:p>
        </w:tc>
        <w:tc>
          <w:tcPr>
            <w:tcW w:w="2032" w:type="dxa"/>
          </w:tcPr>
          <w:p w14:paraId="0999DFA0" w14:textId="77777777" w:rsidR="005124F9" w:rsidRDefault="005124F9" w:rsidP="00340E1A">
            <w:r>
              <w:t>Medium</w:t>
            </w:r>
          </w:p>
        </w:tc>
        <w:tc>
          <w:tcPr>
            <w:tcW w:w="2032" w:type="dxa"/>
          </w:tcPr>
          <w:p w14:paraId="6F24AF66" w14:textId="77777777" w:rsidR="005124F9" w:rsidRDefault="005124F9" w:rsidP="00340E1A">
            <w:r>
              <w:t>5</w:t>
            </w:r>
          </w:p>
        </w:tc>
        <w:tc>
          <w:tcPr>
            <w:tcW w:w="2032" w:type="dxa"/>
          </w:tcPr>
          <w:p w14:paraId="6D69D7AF" w14:textId="77777777" w:rsidR="005124F9" w:rsidRDefault="005124F9" w:rsidP="00340E1A">
            <w:r>
              <w:t>Auto-trigger works</w:t>
            </w:r>
          </w:p>
        </w:tc>
      </w:tr>
    </w:tbl>
    <w:p w14:paraId="19D71B45" w14:textId="77777777" w:rsidR="0071294F" w:rsidRDefault="0071294F"/>
    <w:p w14:paraId="76F57618" w14:textId="77777777" w:rsidR="0099335A" w:rsidRDefault="0099335A" w:rsidP="00475EE3">
      <w:pPr>
        <w:pStyle w:val="Heading3"/>
        <w:rPr>
          <w:rFonts w:asciiTheme="minorHAnsi" w:hAnsiTheme="minorHAnsi"/>
          <w:color w:val="000000" w:themeColor="text1"/>
          <w:sz w:val="24"/>
          <w:szCs w:val="24"/>
        </w:rPr>
      </w:pPr>
    </w:p>
    <w:p w14:paraId="3F56932E" w14:textId="3F9CA1BC" w:rsidR="00475EE3" w:rsidRDefault="00475EE3" w:rsidP="00475EE3">
      <w:pPr>
        <w:pStyle w:val="Heading3"/>
        <w:rPr>
          <w:rFonts w:asciiTheme="minorHAnsi" w:hAnsiTheme="minorHAnsi"/>
          <w:color w:val="000000" w:themeColor="text1"/>
          <w:sz w:val="24"/>
          <w:szCs w:val="24"/>
        </w:rPr>
      </w:pPr>
      <w:r w:rsidRPr="00475EE3">
        <w:rPr>
          <w:rFonts w:asciiTheme="minorHAnsi" w:hAnsiTheme="minorHAnsi"/>
          <w:color w:val="000000" w:themeColor="text1"/>
          <w:sz w:val="24"/>
          <w:szCs w:val="24"/>
        </w:rPr>
        <w:t>EPIC-3: Traffic Simulation &amp; Scaling</w:t>
      </w:r>
    </w:p>
    <w:p w14:paraId="4079EE42" w14:textId="77777777" w:rsidR="00475EE3" w:rsidRDefault="00475EE3" w:rsidP="00475EE3"/>
    <w:tbl>
      <w:tblPr>
        <w:tblW w:w="0" w:type="auto"/>
        <w:tblLook w:val="04A0" w:firstRow="1" w:lastRow="0" w:firstColumn="1" w:lastColumn="0" w:noHBand="0" w:noVBand="1"/>
      </w:tblPr>
      <w:tblGrid>
        <w:gridCol w:w="2083"/>
        <w:gridCol w:w="2320"/>
        <w:gridCol w:w="1974"/>
        <w:gridCol w:w="2191"/>
        <w:gridCol w:w="2083"/>
      </w:tblGrid>
      <w:tr w:rsidR="00D21C12" w14:paraId="0023D2D9" w14:textId="77777777" w:rsidTr="00D21C12">
        <w:trPr>
          <w:trHeight w:val="965"/>
        </w:trPr>
        <w:tc>
          <w:tcPr>
            <w:tcW w:w="2083" w:type="dxa"/>
          </w:tcPr>
          <w:p w14:paraId="6B2249D6" w14:textId="77777777" w:rsidR="00D21C12" w:rsidRDefault="00D21C12" w:rsidP="00340E1A">
            <w:r>
              <w:t>Story ID (Jira)</w:t>
            </w:r>
          </w:p>
        </w:tc>
        <w:tc>
          <w:tcPr>
            <w:tcW w:w="2320" w:type="dxa"/>
          </w:tcPr>
          <w:p w14:paraId="1D7781BE" w14:textId="77777777" w:rsidR="00D21C12" w:rsidRDefault="00D21C12" w:rsidP="00340E1A">
            <w:r>
              <w:t>User Story</w:t>
            </w:r>
          </w:p>
        </w:tc>
        <w:tc>
          <w:tcPr>
            <w:tcW w:w="1974" w:type="dxa"/>
          </w:tcPr>
          <w:p w14:paraId="0CB91830" w14:textId="77777777" w:rsidR="00D21C12" w:rsidRDefault="00D21C12" w:rsidP="00340E1A">
            <w:r>
              <w:t>Priority</w:t>
            </w:r>
          </w:p>
        </w:tc>
        <w:tc>
          <w:tcPr>
            <w:tcW w:w="2191" w:type="dxa"/>
          </w:tcPr>
          <w:p w14:paraId="33E1ABD3" w14:textId="77777777" w:rsidR="00D21C12" w:rsidRDefault="00D21C12" w:rsidP="00340E1A">
            <w:r>
              <w:t>Story Points</w:t>
            </w:r>
          </w:p>
        </w:tc>
        <w:tc>
          <w:tcPr>
            <w:tcW w:w="2083" w:type="dxa"/>
          </w:tcPr>
          <w:p w14:paraId="738994F1" w14:textId="77777777" w:rsidR="00D21C12" w:rsidRDefault="00D21C12" w:rsidP="00340E1A">
            <w:r>
              <w:t>Acceptance Criteria</w:t>
            </w:r>
          </w:p>
        </w:tc>
      </w:tr>
      <w:tr w:rsidR="00D21C12" w14:paraId="2669F60D" w14:textId="77777777" w:rsidTr="00D21C12">
        <w:trPr>
          <w:trHeight w:val="965"/>
        </w:trPr>
        <w:tc>
          <w:tcPr>
            <w:tcW w:w="2083" w:type="dxa"/>
          </w:tcPr>
          <w:p w14:paraId="795C7485" w14:textId="77777777" w:rsidR="00D21C12" w:rsidRDefault="00D21C12" w:rsidP="00340E1A">
            <w:r>
              <w:t>STORY-8</w:t>
            </w:r>
          </w:p>
        </w:tc>
        <w:tc>
          <w:tcPr>
            <w:tcW w:w="2320" w:type="dxa"/>
          </w:tcPr>
          <w:p w14:paraId="6AEEFA2B" w14:textId="77777777" w:rsidR="00D21C12" w:rsidRDefault="00D21C12" w:rsidP="00340E1A">
            <w:r>
              <w:t>Simulate user traffic growth</w:t>
            </w:r>
          </w:p>
        </w:tc>
        <w:tc>
          <w:tcPr>
            <w:tcW w:w="1974" w:type="dxa"/>
          </w:tcPr>
          <w:p w14:paraId="6D002267" w14:textId="77777777" w:rsidR="00D21C12" w:rsidRDefault="00D21C12" w:rsidP="00340E1A">
            <w:r>
              <w:t>High</w:t>
            </w:r>
          </w:p>
        </w:tc>
        <w:tc>
          <w:tcPr>
            <w:tcW w:w="2191" w:type="dxa"/>
          </w:tcPr>
          <w:p w14:paraId="3934C114" w14:textId="77777777" w:rsidR="00D21C12" w:rsidRDefault="00D21C12" w:rsidP="00340E1A">
            <w:r>
              <w:t>8</w:t>
            </w:r>
          </w:p>
        </w:tc>
        <w:tc>
          <w:tcPr>
            <w:tcW w:w="2083" w:type="dxa"/>
          </w:tcPr>
          <w:p w14:paraId="37DFF941" w14:textId="77777777" w:rsidR="00D21C12" w:rsidRDefault="00D21C12" w:rsidP="00340E1A">
            <w:r>
              <w:t>Traffic graph generated</w:t>
            </w:r>
          </w:p>
        </w:tc>
      </w:tr>
      <w:tr w:rsidR="00D21C12" w14:paraId="3D541164" w14:textId="77777777" w:rsidTr="00D21C12">
        <w:trPr>
          <w:trHeight w:val="965"/>
        </w:trPr>
        <w:tc>
          <w:tcPr>
            <w:tcW w:w="2083" w:type="dxa"/>
          </w:tcPr>
          <w:p w14:paraId="4A11167B" w14:textId="77777777" w:rsidR="00D21C12" w:rsidRDefault="00D21C12" w:rsidP="00340E1A">
            <w:r>
              <w:t>STORY-9</w:t>
            </w:r>
          </w:p>
        </w:tc>
        <w:tc>
          <w:tcPr>
            <w:tcW w:w="2320" w:type="dxa"/>
          </w:tcPr>
          <w:p w14:paraId="0C984AA6" w14:textId="77777777" w:rsidR="00D21C12" w:rsidRDefault="00D21C12" w:rsidP="00340E1A">
            <w:r>
              <w:t>Estimate server capacity</w:t>
            </w:r>
          </w:p>
        </w:tc>
        <w:tc>
          <w:tcPr>
            <w:tcW w:w="1974" w:type="dxa"/>
          </w:tcPr>
          <w:p w14:paraId="49746D3D" w14:textId="77777777" w:rsidR="00D21C12" w:rsidRDefault="00D21C12" w:rsidP="00340E1A">
            <w:r>
              <w:t>High</w:t>
            </w:r>
          </w:p>
        </w:tc>
        <w:tc>
          <w:tcPr>
            <w:tcW w:w="2191" w:type="dxa"/>
          </w:tcPr>
          <w:p w14:paraId="128F9A13" w14:textId="77777777" w:rsidR="00D21C12" w:rsidRDefault="00D21C12" w:rsidP="00340E1A">
            <w:r>
              <w:t>5</w:t>
            </w:r>
          </w:p>
        </w:tc>
        <w:tc>
          <w:tcPr>
            <w:tcW w:w="2083" w:type="dxa"/>
          </w:tcPr>
          <w:p w14:paraId="2A16875F" w14:textId="77777777" w:rsidR="00D21C12" w:rsidRDefault="00D21C12" w:rsidP="00340E1A">
            <w:r>
              <w:t>CPU/RAM shown</w:t>
            </w:r>
          </w:p>
        </w:tc>
      </w:tr>
      <w:tr w:rsidR="00D21C12" w14:paraId="15E7F307" w14:textId="77777777" w:rsidTr="00D21C12">
        <w:trPr>
          <w:trHeight w:val="965"/>
        </w:trPr>
        <w:tc>
          <w:tcPr>
            <w:tcW w:w="2083" w:type="dxa"/>
          </w:tcPr>
          <w:p w14:paraId="5D2C06E9" w14:textId="77777777" w:rsidR="00D21C12" w:rsidRDefault="00D21C12" w:rsidP="00340E1A">
            <w:r>
              <w:t>STORY-10</w:t>
            </w:r>
          </w:p>
        </w:tc>
        <w:tc>
          <w:tcPr>
            <w:tcW w:w="2320" w:type="dxa"/>
          </w:tcPr>
          <w:p w14:paraId="7D1213D3" w14:textId="77777777" w:rsidR="00D21C12" w:rsidRDefault="00D21C12" w:rsidP="00340E1A">
            <w:r>
              <w:t>Provide scaling recommendations</w:t>
            </w:r>
          </w:p>
        </w:tc>
        <w:tc>
          <w:tcPr>
            <w:tcW w:w="1974" w:type="dxa"/>
          </w:tcPr>
          <w:p w14:paraId="398F772B" w14:textId="77777777" w:rsidR="00D21C12" w:rsidRDefault="00D21C12" w:rsidP="00340E1A">
            <w:r>
              <w:t>Medium</w:t>
            </w:r>
          </w:p>
        </w:tc>
        <w:tc>
          <w:tcPr>
            <w:tcW w:w="2191" w:type="dxa"/>
          </w:tcPr>
          <w:p w14:paraId="4FDB8DA7" w14:textId="77777777" w:rsidR="00D21C12" w:rsidRDefault="00D21C12" w:rsidP="00340E1A">
            <w:r>
              <w:t>5</w:t>
            </w:r>
          </w:p>
        </w:tc>
        <w:tc>
          <w:tcPr>
            <w:tcW w:w="2083" w:type="dxa"/>
          </w:tcPr>
          <w:p w14:paraId="34D62220" w14:textId="77777777" w:rsidR="00D21C12" w:rsidRDefault="00D21C12" w:rsidP="00340E1A">
            <w:r>
              <w:t>Scaling plan shown</w:t>
            </w:r>
          </w:p>
        </w:tc>
      </w:tr>
    </w:tbl>
    <w:p w14:paraId="0AA396F2" w14:textId="77777777" w:rsidR="00475EE3" w:rsidRDefault="00475EE3" w:rsidP="00475EE3"/>
    <w:p w14:paraId="172D6291" w14:textId="77777777" w:rsidR="0099335A" w:rsidRDefault="0099335A" w:rsidP="00475EE3"/>
    <w:p w14:paraId="67E12F70" w14:textId="77777777" w:rsidR="0099335A" w:rsidRDefault="0099335A" w:rsidP="00475EE3"/>
    <w:p w14:paraId="3DD3324C" w14:textId="77777777" w:rsidR="0099335A" w:rsidRDefault="0099335A" w:rsidP="00475EE3"/>
    <w:p w14:paraId="51F2AA39" w14:textId="77777777" w:rsidR="0099335A" w:rsidRDefault="0099335A" w:rsidP="00475EE3"/>
    <w:p w14:paraId="74C58F26" w14:textId="77777777" w:rsidR="0099335A" w:rsidRDefault="0099335A" w:rsidP="00475EE3"/>
    <w:p w14:paraId="6F47EE40" w14:textId="77777777" w:rsidR="0099335A" w:rsidRPr="00475EE3" w:rsidRDefault="0099335A" w:rsidP="00475EE3"/>
    <w:p w14:paraId="2BF6AD37" w14:textId="6792E3A1" w:rsidR="0099335A" w:rsidRPr="0099335A" w:rsidRDefault="006C0B16" w:rsidP="0099335A">
      <w:pPr>
        <w:pStyle w:val="Heading3"/>
        <w:rPr>
          <w:rFonts w:asciiTheme="minorHAnsi" w:hAnsiTheme="minorHAnsi"/>
          <w:color w:val="000000" w:themeColor="text1"/>
          <w:sz w:val="24"/>
          <w:szCs w:val="24"/>
        </w:rPr>
      </w:pPr>
      <w:r w:rsidRPr="006C0B16">
        <w:rPr>
          <w:rFonts w:asciiTheme="minorHAnsi" w:hAnsiTheme="minorHAnsi"/>
          <w:color w:val="000000" w:themeColor="text1"/>
          <w:sz w:val="24"/>
          <w:szCs w:val="24"/>
        </w:rPr>
        <w:t>EPIC-4: Dashboard &amp; Visualization</w:t>
      </w:r>
    </w:p>
    <w:tbl>
      <w:tblPr>
        <w:tblW w:w="0" w:type="auto"/>
        <w:tblLook w:val="04A0" w:firstRow="1" w:lastRow="0" w:firstColumn="1" w:lastColumn="0" w:noHBand="0" w:noVBand="1"/>
      </w:tblPr>
      <w:tblGrid>
        <w:gridCol w:w="2303"/>
        <w:gridCol w:w="2303"/>
        <w:gridCol w:w="2303"/>
        <w:gridCol w:w="2303"/>
        <w:gridCol w:w="2303"/>
      </w:tblGrid>
      <w:tr w:rsidR="0099335A" w14:paraId="62234614" w14:textId="77777777" w:rsidTr="0099335A">
        <w:trPr>
          <w:trHeight w:val="922"/>
        </w:trPr>
        <w:tc>
          <w:tcPr>
            <w:tcW w:w="2303" w:type="dxa"/>
          </w:tcPr>
          <w:p w14:paraId="315FD912" w14:textId="77777777" w:rsidR="0099335A" w:rsidRDefault="0099335A" w:rsidP="00340E1A">
            <w:r>
              <w:t>Story ID (Jira)</w:t>
            </w:r>
          </w:p>
        </w:tc>
        <w:tc>
          <w:tcPr>
            <w:tcW w:w="2303" w:type="dxa"/>
          </w:tcPr>
          <w:p w14:paraId="451742F5" w14:textId="77777777" w:rsidR="0099335A" w:rsidRDefault="0099335A" w:rsidP="00340E1A">
            <w:r>
              <w:t>User Story</w:t>
            </w:r>
          </w:p>
        </w:tc>
        <w:tc>
          <w:tcPr>
            <w:tcW w:w="2303" w:type="dxa"/>
          </w:tcPr>
          <w:p w14:paraId="28708C6B" w14:textId="77777777" w:rsidR="0099335A" w:rsidRDefault="0099335A" w:rsidP="00340E1A">
            <w:r>
              <w:t>Priority</w:t>
            </w:r>
          </w:p>
        </w:tc>
        <w:tc>
          <w:tcPr>
            <w:tcW w:w="2303" w:type="dxa"/>
          </w:tcPr>
          <w:p w14:paraId="00C7AF6E" w14:textId="77777777" w:rsidR="0099335A" w:rsidRDefault="0099335A" w:rsidP="00340E1A">
            <w:r>
              <w:t>Story Points</w:t>
            </w:r>
          </w:p>
        </w:tc>
        <w:tc>
          <w:tcPr>
            <w:tcW w:w="2303" w:type="dxa"/>
          </w:tcPr>
          <w:p w14:paraId="07A1B82D" w14:textId="77777777" w:rsidR="0099335A" w:rsidRDefault="0099335A" w:rsidP="00340E1A">
            <w:r>
              <w:t>Acceptance Criteria</w:t>
            </w:r>
          </w:p>
        </w:tc>
      </w:tr>
      <w:tr w:rsidR="0099335A" w14:paraId="4E6B78FD" w14:textId="77777777" w:rsidTr="0099335A">
        <w:trPr>
          <w:trHeight w:val="1274"/>
        </w:trPr>
        <w:tc>
          <w:tcPr>
            <w:tcW w:w="2303" w:type="dxa"/>
          </w:tcPr>
          <w:p w14:paraId="7E44474A" w14:textId="77777777" w:rsidR="0099335A" w:rsidRDefault="0099335A" w:rsidP="00340E1A">
            <w:r>
              <w:t>STORY-11</w:t>
            </w:r>
          </w:p>
        </w:tc>
        <w:tc>
          <w:tcPr>
            <w:tcW w:w="2303" w:type="dxa"/>
          </w:tcPr>
          <w:p w14:paraId="1C6FD81F" w14:textId="77777777" w:rsidR="0099335A" w:rsidRDefault="0099335A" w:rsidP="00340E1A">
            <w:r>
              <w:t>Display maintenance metrics</w:t>
            </w:r>
          </w:p>
        </w:tc>
        <w:tc>
          <w:tcPr>
            <w:tcW w:w="2303" w:type="dxa"/>
          </w:tcPr>
          <w:p w14:paraId="09C2E905" w14:textId="77777777" w:rsidR="0099335A" w:rsidRDefault="0099335A" w:rsidP="00340E1A">
            <w:r>
              <w:t>High</w:t>
            </w:r>
          </w:p>
        </w:tc>
        <w:tc>
          <w:tcPr>
            <w:tcW w:w="2303" w:type="dxa"/>
          </w:tcPr>
          <w:p w14:paraId="15720A6F" w14:textId="77777777" w:rsidR="0099335A" w:rsidRDefault="0099335A" w:rsidP="00340E1A">
            <w:r>
              <w:t>5</w:t>
            </w:r>
          </w:p>
        </w:tc>
        <w:tc>
          <w:tcPr>
            <w:tcW w:w="2303" w:type="dxa"/>
          </w:tcPr>
          <w:p w14:paraId="5306FED8" w14:textId="77777777" w:rsidR="0099335A" w:rsidRDefault="0099335A" w:rsidP="00340E1A">
            <w:r>
              <w:t>Metrics visualized</w:t>
            </w:r>
          </w:p>
        </w:tc>
      </w:tr>
      <w:tr w:rsidR="0099335A" w14:paraId="0982ACE3" w14:textId="77777777" w:rsidTr="0099335A">
        <w:trPr>
          <w:trHeight w:val="1274"/>
        </w:trPr>
        <w:tc>
          <w:tcPr>
            <w:tcW w:w="2303" w:type="dxa"/>
          </w:tcPr>
          <w:p w14:paraId="0C0D578F" w14:textId="77777777" w:rsidR="0099335A" w:rsidRDefault="0099335A" w:rsidP="00340E1A">
            <w:r>
              <w:t>STORY-12</w:t>
            </w:r>
          </w:p>
        </w:tc>
        <w:tc>
          <w:tcPr>
            <w:tcW w:w="2303" w:type="dxa"/>
          </w:tcPr>
          <w:p w14:paraId="76E4ADA9" w14:textId="77777777" w:rsidR="0099335A" w:rsidRDefault="0099335A" w:rsidP="00340E1A">
            <w:r>
              <w:t>Show traffic and scaling insights</w:t>
            </w:r>
          </w:p>
        </w:tc>
        <w:tc>
          <w:tcPr>
            <w:tcW w:w="2303" w:type="dxa"/>
          </w:tcPr>
          <w:p w14:paraId="3DE72CBF" w14:textId="77777777" w:rsidR="0099335A" w:rsidRDefault="0099335A" w:rsidP="00340E1A">
            <w:r>
              <w:t>Medium</w:t>
            </w:r>
          </w:p>
        </w:tc>
        <w:tc>
          <w:tcPr>
            <w:tcW w:w="2303" w:type="dxa"/>
          </w:tcPr>
          <w:p w14:paraId="68AC7B11" w14:textId="77777777" w:rsidR="0099335A" w:rsidRDefault="0099335A" w:rsidP="00340E1A">
            <w:r>
              <w:t>5</w:t>
            </w:r>
          </w:p>
        </w:tc>
        <w:tc>
          <w:tcPr>
            <w:tcW w:w="2303" w:type="dxa"/>
          </w:tcPr>
          <w:p w14:paraId="3BFA39A8" w14:textId="77777777" w:rsidR="0099335A" w:rsidRDefault="0099335A" w:rsidP="00340E1A">
            <w:r>
              <w:t>Graphs visible</w:t>
            </w:r>
          </w:p>
        </w:tc>
      </w:tr>
      <w:tr w:rsidR="0099335A" w14:paraId="7C2DC255" w14:textId="77777777" w:rsidTr="0099335A">
        <w:trPr>
          <w:trHeight w:val="922"/>
        </w:trPr>
        <w:tc>
          <w:tcPr>
            <w:tcW w:w="2303" w:type="dxa"/>
          </w:tcPr>
          <w:p w14:paraId="752F458C" w14:textId="77777777" w:rsidR="0099335A" w:rsidRDefault="0099335A" w:rsidP="00340E1A">
            <w:r>
              <w:t>STORY-13</w:t>
            </w:r>
          </w:p>
        </w:tc>
        <w:tc>
          <w:tcPr>
            <w:tcW w:w="2303" w:type="dxa"/>
          </w:tcPr>
          <w:p w14:paraId="318BF7D5" w14:textId="77777777" w:rsidR="0099335A" w:rsidRDefault="0099335A" w:rsidP="00340E1A">
            <w:r>
              <w:t>Auto-refresh dashboard data</w:t>
            </w:r>
          </w:p>
        </w:tc>
        <w:tc>
          <w:tcPr>
            <w:tcW w:w="2303" w:type="dxa"/>
          </w:tcPr>
          <w:p w14:paraId="61AF767A" w14:textId="77777777" w:rsidR="0099335A" w:rsidRDefault="0099335A" w:rsidP="00340E1A">
            <w:r>
              <w:t>Medium</w:t>
            </w:r>
          </w:p>
        </w:tc>
        <w:tc>
          <w:tcPr>
            <w:tcW w:w="2303" w:type="dxa"/>
          </w:tcPr>
          <w:p w14:paraId="236106D4" w14:textId="77777777" w:rsidR="0099335A" w:rsidRDefault="0099335A" w:rsidP="00340E1A">
            <w:r>
              <w:t>3</w:t>
            </w:r>
          </w:p>
        </w:tc>
        <w:tc>
          <w:tcPr>
            <w:tcW w:w="2303" w:type="dxa"/>
          </w:tcPr>
          <w:p w14:paraId="5C4FCB0E" w14:textId="77777777" w:rsidR="0099335A" w:rsidRDefault="0099335A" w:rsidP="00340E1A">
            <w:r>
              <w:t>Live updates</w:t>
            </w:r>
          </w:p>
        </w:tc>
      </w:tr>
    </w:tbl>
    <w:p w14:paraId="6251693D" w14:textId="77777777" w:rsidR="006C0B16" w:rsidRPr="006C0B16" w:rsidRDefault="006C0B16" w:rsidP="006C0B16"/>
    <w:p w14:paraId="67276835" w14:textId="77777777" w:rsidR="00B11C1E" w:rsidRDefault="00B11C1E" w:rsidP="00B11C1E">
      <w:pPr>
        <w:pStyle w:val="Heading3"/>
        <w:rPr>
          <w:rFonts w:asciiTheme="minorHAnsi" w:hAnsiTheme="minorHAnsi"/>
          <w:color w:val="000000" w:themeColor="text1"/>
          <w:sz w:val="24"/>
          <w:szCs w:val="24"/>
        </w:rPr>
      </w:pPr>
      <w:r w:rsidRPr="00B11C1E">
        <w:rPr>
          <w:rFonts w:asciiTheme="minorHAnsi" w:hAnsiTheme="minorHAnsi"/>
          <w:color w:val="000000" w:themeColor="text1"/>
          <w:sz w:val="24"/>
          <w:szCs w:val="24"/>
        </w:rPr>
        <w:t>EPIC-5: Domain-Specific Performance Chatbot</w:t>
      </w:r>
    </w:p>
    <w:p w14:paraId="2B295611" w14:textId="77777777" w:rsidR="00B11C1E" w:rsidRDefault="00B11C1E" w:rsidP="00B11C1E"/>
    <w:tbl>
      <w:tblPr>
        <w:tblW w:w="0" w:type="auto"/>
        <w:tblLook w:val="04A0" w:firstRow="1" w:lastRow="0" w:firstColumn="1" w:lastColumn="0" w:noHBand="0" w:noVBand="1"/>
      </w:tblPr>
      <w:tblGrid>
        <w:gridCol w:w="2244"/>
        <w:gridCol w:w="2244"/>
        <w:gridCol w:w="2244"/>
        <w:gridCol w:w="2244"/>
        <w:gridCol w:w="2244"/>
      </w:tblGrid>
      <w:tr w:rsidR="00D506D9" w14:paraId="35D12962" w14:textId="77777777" w:rsidTr="00D506D9">
        <w:trPr>
          <w:trHeight w:val="1074"/>
        </w:trPr>
        <w:tc>
          <w:tcPr>
            <w:tcW w:w="2244" w:type="dxa"/>
          </w:tcPr>
          <w:p w14:paraId="439CD3BD" w14:textId="77777777" w:rsidR="00D506D9" w:rsidRDefault="00D506D9" w:rsidP="00340E1A">
            <w:r>
              <w:t>Story ID (Jira)</w:t>
            </w:r>
          </w:p>
        </w:tc>
        <w:tc>
          <w:tcPr>
            <w:tcW w:w="2244" w:type="dxa"/>
          </w:tcPr>
          <w:p w14:paraId="7273D79E" w14:textId="77777777" w:rsidR="00D506D9" w:rsidRDefault="00D506D9" w:rsidP="00340E1A">
            <w:r>
              <w:t>User Story</w:t>
            </w:r>
          </w:p>
        </w:tc>
        <w:tc>
          <w:tcPr>
            <w:tcW w:w="2244" w:type="dxa"/>
          </w:tcPr>
          <w:p w14:paraId="6123C00F" w14:textId="77777777" w:rsidR="00D506D9" w:rsidRDefault="00D506D9" w:rsidP="00340E1A">
            <w:r>
              <w:t>Priority</w:t>
            </w:r>
          </w:p>
        </w:tc>
        <w:tc>
          <w:tcPr>
            <w:tcW w:w="2244" w:type="dxa"/>
          </w:tcPr>
          <w:p w14:paraId="338BDC70" w14:textId="77777777" w:rsidR="00D506D9" w:rsidRDefault="00D506D9" w:rsidP="00340E1A">
            <w:r>
              <w:t>Story Points</w:t>
            </w:r>
          </w:p>
        </w:tc>
        <w:tc>
          <w:tcPr>
            <w:tcW w:w="2244" w:type="dxa"/>
          </w:tcPr>
          <w:p w14:paraId="17947820" w14:textId="77777777" w:rsidR="00D506D9" w:rsidRDefault="00D506D9" w:rsidP="00340E1A">
            <w:r>
              <w:t>Acceptance Criteria</w:t>
            </w:r>
          </w:p>
        </w:tc>
      </w:tr>
      <w:tr w:rsidR="00D506D9" w14:paraId="584C8F79" w14:textId="77777777" w:rsidTr="00D506D9">
        <w:trPr>
          <w:trHeight w:val="1480"/>
        </w:trPr>
        <w:tc>
          <w:tcPr>
            <w:tcW w:w="2244" w:type="dxa"/>
          </w:tcPr>
          <w:p w14:paraId="342D7290" w14:textId="77777777" w:rsidR="00D506D9" w:rsidRDefault="00D506D9" w:rsidP="00340E1A">
            <w:r>
              <w:t>STORY-14</w:t>
            </w:r>
          </w:p>
        </w:tc>
        <w:tc>
          <w:tcPr>
            <w:tcW w:w="2244" w:type="dxa"/>
          </w:tcPr>
          <w:p w14:paraId="4E90CF9C" w14:textId="77777777" w:rsidR="00D506D9" w:rsidRDefault="00D506D9" w:rsidP="00340E1A">
            <w:r>
              <w:t>Answer maintenance queries</w:t>
            </w:r>
          </w:p>
        </w:tc>
        <w:tc>
          <w:tcPr>
            <w:tcW w:w="2244" w:type="dxa"/>
          </w:tcPr>
          <w:p w14:paraId="24797096" w14:textId="77777777" w:rsidR="00D506D9" w:rsidRDefault="00D506D9" w:rsidP="00340E1A">
            <w:r>
              <w:t>High</w:t>
            </w:r>
          </w:p>
        </w:tc>
        <w:tc>
          <w:tcPr>
            <w:tcW w:w="2244" w:type="dxa"/>
          </w:tcPr>
          <w:p w14:paraId="61E0E6F5" w14:textId="77777777" w:rsidR="00D506D9" w:rsidRDefault="00D506D9" w:rsidP="00340E1A">
            <w:r>
              <w:t>8</w:t>
            </w:r>
          </w:p>
        </w:tc>
        <w:tc>
          <w:tcPr>
            <w:tcW w:w="2244" w:type="dxa"/>
          </w:tcPr>
          <w:p w14:paraId="0C093540" w14:textId="77777777" w:rsidR="00D506D9" w:rsidRDefault="00D506D9" w:rsidP="00340E1A">
            <w:r>
              <w:t>Correct responses</w:t>
            </w:r>
          </w:p>
        </w:tc>
      </w:tr>
      <w:tr w:rsidR="00D506D9" w14:paraId="56835522" w14:textId="77777777" w:rsidTr="00D506D9">
        <w:trPr>
          <w:trHeight w:val="1054"/>
        </w:trPr>
        <w:tc>
          <w:tcPr>
            <w:tcW w:w="2244" w:type="dxa"/>
          </w:tcPr>
          <w:p w14:paraId="0C28E9C8" w14:textId="77777777" w:rsidR="00D506D9" w:rsidRDefault="00D506D9" w:rsidP="00340E1A">
            <w:r>
              <w:t>STORY-15</w:t>
            </w:r>
          </w:p>
        </w:tc>
        <w:tc>
          <w:tcPr>
            <w:tcW w:w="2244" w:type="dxa"/>
          </w:tcPr>
          <w:p w14:paraId="189D4273" w14:textId="77777777" w:rsidR="00D506D9" w:rsidRDefault="00D506D9" w:rsidP="00340E1A">
            <w:r>
              <w:t>Explain scaling decisions</w:t>
            </w:r>
          </w:p>
        </w:tc>
        <w:tc>
          <w:tcPr>
            <w:tcW w:w="2244" w:type="dxa"/>
          </w:tcPr>
          <w:p w14:paraId="640AF05F" w14:textId="77777777" w:rsidR="00D506D9" w:rsidRDefault="00D506D9" w:rsidP="00340E1A">
            <w:r>
              <w:t>Medium</w:t>
            </w:r>
          </w:p>
        </w:tc>
        <w:tc>
          <w:tcPr>
            <w:tcW w:w="2244" w:type="dxa"/>
          </w:tcPr>
          <w:p w14:paraId="12B44801" w14:textId="77777777" w:rsidR="00D506D9" w:rsidRDefault="00D506D9" w:rsidP="00340E1A">
            <w:r>
              <w:t>5</w:t>
            </w:r>
          </w:p>
        </w:tc>
        <w:tc>
          <w:tcPr>
            <w:tcW w:w="2244" w:type="dxa"/>
          </w:tcPr>
          <w:p w14:paraId="293AF986" w14:textId="77777777" w:rsidR="00D506D9" w:rsidRDefault="00D506D9" w:rsidP="00340E1A">
            <w:r>
              <w:t>Infra queries answered</w:t>
            </w:r>
          </w:p>
        </w:tc>
      </w:tr>
      <w:tr w:rsidR="00D506D9" w14:paraId="400F9273" w14:textId="77777777" w:rsidTr="00D506D9">
        <w:trPr>
          <w:trHeight w:val="1074"/>
        </w:trPr>
        <w:tc>
          <w:tcPr>
            <w:tcW w:w="2244" w:type="dxa"/>
          </w:tcPr>
          <w:p w14:paraId="0765CFD3" w14:textId="77777777" w:rsidR="00D506D9" w:rsidRDefault="00D506D9" w:rsidP="00340E1A">
            <w:r>
              <w:t>STORY-16</w:t>
            </w:r>
          </w:p>
        </w:tc>
        <w:tc>
          <w:tcPr>
            <w:tcW w:w="2244" w:type="dxa"/>
          </w:tcPr>
          <w:p w14:paraId="67E2764A" w14:textId="77777777" w:rsidR="00D506D9" w:rsidRDefault="00D506D9" w:rsidP="00340E1A">
            <w:r>
              <w:t>Explain high-risk modules</w:t>
            </w:r>
          </w:p>
        </w:tc>
        <w:tc>
          <w:tcPr>
            <w:tcW w:w="2244" w:type="dxa"/>
          </w:tcPr>
          <w:p w14:paraId="75E0EE44" w14:textId="77777777" w:rsidR="00D506D9" w:rsidRDefault="00D506D9" w:rsidP="00340E1A">
            <w:r>
              <w:t>Medium</w:t>
            </w:r>
          </w:p>
        </w:tc>
        <w:tc>
          <w:tcPr>
            <w:tcW w:w="2244" w:type="dxa"/>
          </w:tcPr>
          <w:p w14:paraId="51218A6F" w14:textId="77777777" w:rsidR="00D506D9" w:rsidRDefault="00D506D9" w:rsidP="00340E1A">
            <w:r>
              <w:t>5</w:t>
            </w:r>
          </w:p>
        </w:tc>
        <w:tc>
          <w:tcPr>
            <w:tcW w:w="2244" w:type="dxa"/>
          </w:tcPr>
          <w:p w14:paraId="0EC8952D" w14:textId="77777777" w:rsidR="00D506D9" w:rsidRDefault="00D506D9" w:rsidP="00340E1A">
            <w:r>
              <w:t>Risk explained</w:t>
            </w:r>
          </w:p>
        </w:tc>
      </w:tr>
    </w:tbl>
    <w:p w14:paraId="48ED33F2" w14:textId="4910A58E" w:rsidR="00B11C1E" w:rsidRPr="00B11C1E" w:rsidRDefault="005C2864" w:rsidP="00B11C1E">
      <w:r>
        <w:rPr>
          <w:noProof/>
        </w:rPr>
        <mc:AlternateContent>
          <mc:Choice Requires="wps">
            <w:drawing>
              <wp:anchor distT="0" distB="0" distL="114300" distR="114300" simplePos="0" relativeHeight="251662336" behindDoc="0" locked="0" layoutInCell="1" allowOverlap="1" wp14:anchorId="1EAC1679" wp14:editId="67A1C088">
                <wp:simplePos x="0" y="0"/>
                <wp:positionH relativeFrom="column">
                  <wp:posOffset>-371475</wp:posOffset>
                </wp:positionH>
                <wp:positionV relativeFrom="paragraph">
                  <wp:posOffset>45085</wp:posOffset>
                </wp:positionV>
                <wp:extent cx="8481060" cy="7620"/>
                <wp:effectExtent l="38100" t="38100" r="72390" b="87630"/>
                <wp:wrapNone/>
                <wp:docPr id="236947095" name="Straight Connector 5"/>
                <wp:cNvGraphicFramePr/>
                <a:graphic xmlns:a="http://schemas.openxmlformats.org/drawingml/2006/main">
                  <a:graphicData uri="http://schemas.microsoft.com/office/word/2010/wordprocessingShape">
                    <wps:wsp>
                      <wps:cNvCnPr/>
                      <wps:spPr>
                        <a:xfrm flipV="1">
                          <a:off x="0" y="0"/>
                          <a:ext cx="8481060" cy="7620"/>
                        </a:xfrm>
                        <a:prstGeom prst="line">
                          <a:avLst/>
                        </a:pr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707975"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3.55pt" to="638.5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" strokecolor="#7f7f7f [1612]" strokeweight="2pt">
                <v:shadow on="t" color="black" opacity="24903f" origin=",.5" offset="0,.55556mm"/>
              </v:line>
            </w:pict>
          </mc:Fallback>
        </mc:AlternateContent>
      </w:r>
    </w:p>
    <w:p w14:paraId="56ACD43A" w14:textId="39A13623" w:rsidR="00475EE3" w:rsidRDefault="00F65B1F">
      <w:pPr>
        <w:rPr>
          <w:b/>
          <w:bCs/>
          <w:sz w:val="28"/>
          <w:szCs w:val="28"/>
        </w:rPr>
      </w:pPr>
      <w:r w:rsidRPr="00F65B1F">
        <w:rPr>
          <w:b/>
          <w:bCs/>
          <w:sz w:val="28"/>
          <w:szCs w:val="28"/>
        </w:rPr>
        <w:t>6. Sprint Planning (Exact Jira Mapping)</w:t>
      </w:r>
    </w:p>
    <w:p w14:paraId="1CE22977" w14:textId="206847D6" w:rsidR="00F65B1F" w:rsidRDefault="00B00603">
      <w:pPr>
        <w:rPr>
          <w:b/>
          <w:bCs/>
          <w:sz w:val="28"/>
          <w:szCs w:val="28"/>
        </w:rPr>
      </w:pPr>
      <w:r w:rsidRPr="00B00603">
        <w:rPr>
          <w:b/>
          <w:bCs/>
          <w:sz w:val="28"/>
          <w:szCs w:val="28"/>
        </w:rPr>
        <w:t>Sprint 1 (Sprint-1 in Jira)</w:t>
      </w:r>
    </w:p>
    <w:p w14:paraId="3917B4F1" w14:textId="77777777" w:rsidR="00B00603" w:rsidRPr="00B00603" w:rsidRDefault="00B00603" w:rsidP="00B00603">
      <w:pPr>
        <w:rPr>
          <w:b/>
          <w:bCs/>
          <w:sz w:val="28"/>
          <w:szCs w:val="28"/>
          <w:lang w:val="en-IN"/>
        </w:rPr>
      </w:pPr>
      <w:r w:rsidRPr="00B00603">
        <w:rPr>
          <w:b/>
          <w:bCs/>
          <w:sz w:val="28"/>
          <w:szCs w:val="28"/>
          <w:lang w:val="en-IN"/>
        </w:rPr>
        <w:t>Sprint Goal: Establish maintenance intelligence foundation through code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951"/>
        <w:gridCol w:w="1952"/>
        <w:gridCol w:w="1529"/>
        <w:gridCol w:w="1052"/>
      </w:tblGrid>
      <w:tr w:rsidR="00B00603" w:rsidRPr="00B00603" w14:paraId="4D8036EE" w14:textId="77777777">
        <w:trPr>
          <w:tblHeader/>
          <w:tblCellSpacing w:w="15" w:type="dxa"/>
        </w:trPr>
        <w:tc>
          <w:tcPr>
            <w:tcW w:w="0" w:type="auto"/>
            <w:vAlign w:val="center"/>
            <w:hideMark/>
          </w:tcPr>
          <w:p w14:paraId="5F848046" w14:textId="77777777" w:rsidR="00B00603" w:rsidRPr="00B00603" w:rsidRDefault="00B00603" w:rsidP="00B00603">
            <w:pPr>
              <w:rPr>
                <w:b/>
                <w:bCs/>
                <w:sz w:val="28"/>
                <w:szCs w:val="28"/>
                <w:lang w:val="en-IN"/>
              </w:rPr>
            </w:pPr>
            <w:r w:rsidRPr="00B00603">
              <w:rPr>
                <w:b/>
                <w:bCs/>
                <w:sz w:val="28"/>
                <w:szCs w:val="28"/>
                <w:lang w:val="en-IN"/>
              </w:rPr>
              <w:t>Story ID (Jira)</w:t>
            </w:r>
          </w:p>
        </w:tc>
        <w:tc>
          <w:tcPr>
            <w:tcW w:w="0" w:type="auto"/>
            <w:vAlign w:val="center"/>
            <w:hideMark/>
          </w:tcPr>
          <w:p w14:paraId="7939D8B0" w14:textId="77777777" w:rsidR="00B00603" w:rsidRPr="00B00603" w:rsidRDefault="00B00603" w:rsidP="00B00603">
            <w:pPr>
              <w:rPr>
                <w:b/>
                <w:bCs/>
                <w:sz w:val="28"/>
                <w:szCs w:val="28"/>
                <w:lang w:val="en-IN"/>
              </w:rPr>
            </w:pPr>
            <w:r w:rsidRPr="00B00603">
              <w:rPr>
                <w:b/>
                <w:bCs/>
                <w:sz w:val="28"/>
                <w:szCs w:val="28"/>
                <w:lang w:val="en-IN"/>
              </w:rPr>
              <w:t>Tasks (Jira Subtasks)</w:t>
            </w:r>
          </w:p>
        </w:tc>
        <w:tc>
          <w:tcPr>
            <w:tcW w:w="0" w:type="auto"/>
            <w:vAlign w:val="center"/>
            <w:hideMark/>
          </w:tcPr>
          <w:p w14:paraId="3B3AE148" w14:textId="77777777" w:rsidR="00B00603" w:rsidRPr="00B00603" w:rsidRDefault="00B00603" w:rsidP="00B00603">
            <w:pPr>
              <w:rPr>
                <w:b/>
                <w:bCs/>
                <w:sz w:val="28"/>
                <w:szCs w:val="28"/>
                <w:lang w:val="en-IN"/>
              </w:rPr>
            </w:pPr>
            <w:r w:rsidRPr="00B00603">
              <w:rPr>
                <w:b/>
                <w:bCs/>
                <w:sz w:val="28"/>
                <w:szCs w:val="28"/>
                <w:lang w:val="en-IN"/>
              </w:rPr>
              <w:t>Assignee</w:t>
            </w:r>
          </w:p>
        </w:tc>
        <w:tc>
          <w:tcPr>
            <w:tcW w:w="0" w:type="auto"/>
            <w:vAlign w:val="center"/>
            <w:hideMark/>
          </w:tcPr>
          <w:p w14:paraId="5CE15F0C" w14:textId="77777777" w:rsidR="00B00603" w:rsidRPr="00B00603" w:rsidRDefault="00B00603" w:rsidP="00B00603">
            <w:pPr>
              <w:rPr>
                <w:b/>
                <w:bCs/>
                <w:sz w:val="28"/>
                <w:szCs w:val="28"/>
                <w:lang w:val="en-IN"/>
              </w:rPr>
            </w:pPr>
            <w:r w:rsidRPr="00B00603">
              <w:rPr>
                <w:b/>
                <w:bCs/>
                <w:sz w:val="28"/>
                <w:szCs w:val="28"/>
                <w:lang w:val="en-IN"/>
              </w:rPr>
              <w:t>Story Points</w:t>
            </w:r>
          </w:p>
        </w:tc>
        <w:tc>
          <w:tcPr>
            <w:tcW w:w="0" w:type="auto"/>
            <w:vAlign w:val="center"/>
            <w:hideMark/>
          </w:tcPr>
          <w:p w14:paraId="4D082BAC" w14:textId="77777777" w:rsidR="00B00603" w:rsidRPr="00B00603" w:rsidRDefault="00B00603" w:rsidP="00B00603">
            <w:pPr>
              <w:rPr>
                <w:b/>
                <w:bCs/>
                <w:sz w:val="28"/>
                <w:szCs w:val="28"/>
                <w:lang w:val="en-IN"/>
              </w:rPr>
            </w:pPr>
            <w:r w:rsidRPr="00B00603">
              <w:rPr>
                <w:b/>
                <w:bCs/>
                <w:sz w:val="28"/>
                <w:szCs w:val="28"/>
                <w:lang w:val="en-IN"/>
              </w:rPr>
              <w:t>Status</w:t>
            </w:r>
          </w:p>
        </w:tc>
      </w:tr>
      <w:tr w:rsidR="00B00603" w:rsidRPr="00B00603" w14:paraId="21D79634" w14:textId="77777777">
        <w:trPr>
          <w:tblCellSpacing w:w="15" w:type="dxa"/>
        </w:trPr>
        <w:tc>
          <w:tcPr>
            <w:tcW w:w="0" w:type="auto"/>
            <w:vAlign w:val="center"/>
            <w:hideMark/>
          </w:tcPr>
          <w:p w14:paraId="4AC8334F" w14:textId="77777777" w:rsidR="00B00603" w:rsidRPr="00B00603" w:rsidRDefault="00B00603" w:rsidP="00B00603">
            <w:pPr>
              <w:rPr>
                <w:sz w:val="28"/>
                <w:szCs w:val="28"/>
                <w:lang w:val="en-IN"/>
              </w:rPr>
            </w:pPr>
            <w:r w:rsidRPr="00B00603">
              <w:rPr>
                <w:sz w:val="28"/>
                <w:szCs w:val="28"/>
                <w:lang w:val="en-IN"/>
              </w:rPr>
              <w:t>STORY-1</w:t>
            </w:r>
          </w:p>
        </w:tc>
        <w:tc>
          <w:tcPr>
            <w:tcW w:w="0" w:type="auto"/>
            <w:vAlign w:val="center"/>
            <w:hideMark/>
          </w:tcPr>
          <w:p w14:paraId="7D653849" w14:textId="77777777" w:rsidR="00B00603" w:rsidRPr="00B00603" w:rsidRDefault="00B00603" w:rsidP="00B00603">
            <w:pPr>
              <w:rPr>
                <w:sz w:val="28"/>
                <w:szCs w:val="28"/>
                <w:lang w:val="en-IN"/>
              </w:rPr>
            </w:pPr>
            <w:r w:rsidRPr="00B00603">
              <w:rPr>
                <w:sz w:val="28"/>
                <w:szCs w:val="28"/>
                <w:lang w:val="en-IN"/>
              </w:rPr>
              <w:t>Project folder scanning and code parsing</w:t>
            </w:r>
          </w:p>
        </w:tc>
        <w:tc>
          <w:tcPr>
            <w:tcW w:w="0" w:type="auto"/>
            <w:vAlign w:val="center"/>
            <w:hideMark/>
          </w:tcPr>
          <w:p w14:paraId="2F2D3983" w14:textId="77777777" w:rsidR="00B00603" w:rsidRPr="00B00603" w:rsidRDefault="00B00603" w:rsidP="00B00603">
            <w:pPr>
              <w:rPr>
                <w:sz w:val="28"/>
                <w:szCs w:val="28"/>
                <w:lang w:val="en-IN"/>
              </w:rPr>
            </w:pPr>
            <w:r w:rsidRPr="00B00603">
              <w:rPr>
                <w:sz w:val="28"/>
                <w:szCs w:val="28"/>
                <w:lang w:val="en-IN"/>
              </w:rPr>
              <w:t>Shilpita V.</w:t>
            </w:r>
          </w:p>
        </w:tc>
        <w:tc>
          <w:tcPr>
            <w:tcW w:w="0" w:type="auto"/>
            <w:vAlign w:val="center"/>
            <w:hideMark/>
          </w:tcPr>
          <w:p w14:paraId="75042D21" w14:textId="77777777" w:rsidR="00B00603" w:rsidRPr="00B00603" w:rsidRDefault="00B00603" w:rsidP="00B00603">
            <w:pPr>
              <w:rPr>
                <w:sz w:val="28"/>
                <w:szCs w:val="28"/>
                <w:lang w:val="en-IN"/>
              </w:rPr>
            </w:pPr>
            <w:r w:rsidRPr="00B00603">
              <w:rPr>
                <w:sz w:val="28"/>
                <w:szCs w:val="28"/>
                <w:lang w:val="en-IN"/>
              </w:rPr>
              <w:t>5</w:t>
            </w:r>
          </w:p>
        </w:tc>
        <w:tc>
          <w:tcPr>
            <w:tcW w:w="0" w:type="auto"/>
            <w:vAlign w:val="center"/>
            <w:hideMark/>
          </w:tcPr>
          <w:p w14:paraId="3C444353" w14:textId="77777777" w:rsidR="00B00603" w:rsidRPr="00B00603" w:rsidRDefault="00B00603" w:rsidP="00B00603">
            <w:pPr>
              <w:rPr>
                <w:sz w:val="28"/>
                <w:szCs w:val="28"/>
                <w:lang w:val="en-IN"/>
              </w:rPr>
            </w:pPr>
            <w:r w:rsidRPr="00B00603">
              <w:rPr>
                <w:sz w:val="28"/>
                <w:szCs w:val="28"/>
                <w:lang w:val="en-IN"/>
              </w:rPr>
              <w:t>Planned</w:t>
            </w:r>
          </w:p>
        </w:tc>
      </w:tr>
      <w:tr w:rsidR="00B00603" w:rsidRPr="00B00603" w14:paraId="7CFA0ACE" w14:textId="77777777">
        <w:trPr>
          <w:tblCellSpacing w:w="15" w:type="dxa"/>
        </w:trPr>
        <w:tc>
          <w:tcPr>
            <w:tcW w:w="0" w:type="auto"/>
            <w:vAlign w:val="center"/>
            <w:hideMark/>
          </w:tcPr>
          <w:p w14:paraId="66AA1491" w14:textId="77777777" w:rsidR="00B00603" w:rsidRPr="00B00603" w:rsidRDefault="00B00603" w:rsidP="00B00603">
            <w:pPr>
              <w:rPr>
                <w:sz w:val="28"/>
                <w:szCs w:val="28"/>
                <w:lang w:val="en-IN"/>
              </w:rPr>
            </w:pPr>
            <w:r w:rsidRPr="00B00603">
              <w:rPr>
                <w:sz w:val="28"/>
                <w:szCs w:val="28"/>
                <w:lang w:val="en-IN"/>
              </w:rPr>
              <w:t>STORY-2</w:t>
            </w:r>
          </w:p>
        </w:tc>
        <w:tc>
          <w:tcPr>
            <w:tcW w:w="0" w:type="auto"/>
            <w:vAlign w:val="center"/>
            <w:hideMark/>
          </w:tcPr>
          <w:p w14:paraId="25E3EA0D" w14:textId="77777777" w:rsidR="00B00603" w:rsidRPr="00B00603" w:rsidRDefault="00B00603" w:rsidP="00B00603">
            <w:pPr>
              <w:rPr>
                <w:sz w:val="28"/>
                <w:szCs w:val="28"/>
                <w:lang w:val="en-IN"/>
              </w:rPr>
            </w:pPr>
            <w:r w:rsidRPr="00B00603">
              <w:rPr>
                <w:sz w:val="28"/>
                <w:szCs w:val="28"/>
                <w:lang w:val="en-IN"/>
              </w:rPr>
              <w:t>Compute LOC, cyclomatic complexity, coupling metrics</w:t>
            </w:r>
          </w:p>
        </w:tc>
        <w:tc>
          <w:tcPr>
            <w:tcW w:w="0" w:type="auto"/>
            <w:vAlign w:val="center"/>
            <w:hideMark/>
          </w:tcPr>
          <w:p w14:paraId="3396B35D" w14:textId="77777777" w:rsidR="00B00603" w:rsidRPr="00B00603" w:rsidRDefault="00B00603" w:rsidP="00B00603">
            <w:pPr>
              <w:rPr>
                <w:sz w:val="28"/>
                <w:szCs w:val="28"/>
                <w:lang w:val="en-IN"/>
              </w:rPr>
            </w:pPr>
            <w:r w:rsidRPr="00B00603">
              <w:rPr>
                <w:sz w:val="28"/>
                <w:szCs w:val="28"/>
                <w:lang w:val="en-IN"/>
              </w:rPr>
              <w:t>Challa Abhi Ram</w:t>
            </w:r>
          </w:p>
        </w:tc>
        <w:tc>
          <w:tcPr>
            <w:tcW w:w="0" w:type="auto"/>
            <w:vAlign w:val="center"/>
            <w:hideMark/>
          </w:tcPr>
          <w:p w14:paraId="376BCAEE" w14:textId="77777777" w:rsidR="00B00603" w:rsidRPr="00B00603" w:rsidRDefault="00B00603" w:rsidP="00B00603">
            <w:pPr>
              <w:rPr>
                <w:sz w:val="28"/>
                <w:szCs w:val="28"/>
                <w:lang w:val="en-IN"/>
              </w:rPr>
            </w:pPr>
            <w:r w:rsidRPr="00B00603">
              <w:rPr>
                <w:sz w:val="28"/>
                <w:szCs w:val="28"/>
                <w:lang w:val="en-IN"/>
              </w:rPr>
              <w:t>8</w:t>
            </w:r>
          </w:p>
        </w:tc>
        <w:tc>
          <w:tcPr>
            <w:tcW w:w="0" w:type="auto"/>
            <w:vAlign w:val="center"/>
            <w:hideMark/>
          </w:tcPr>
          <w:p w14:paraId="3D54E5A0" w14:textId="77777777" w:rsidR="00B00603" w:rsidRPr="00B00603" w:rsidRDefault="00B00603" w:rsidP="00B00603">
            <w:pPr>
              <w:rPr>
                <w:sz w:val="28"/>
                <w:szCs w:val="28"/>
                <w:lang w:val="en-IN"/>
              </w:rPr>
            </w:pPr>
            <w:r w:rsidRPr="00B00603">
              <w:rPr>
                <w:sz w:val="28"/>
                <w:szCs w:val="28"/>
                <w:lang w:val="en-IN"/>
              </w:rPr>
              <w:t>Planned</w:t>
            </w:r>
          </w:p>
        </w:tc>
      </w:tr>
      <w:tr w:rsidR="00B00603" w:rsidRPr="00B00603" w14:paraId="6CEBC069" w14:textId="77777777">
        <w:trPr>
          <w:tblCellSpacing w:w="15" w:type="dxa"/>
        </w:trPr>
        <w:tc>
          <w:tcPr>
            <w:tcW w:w="0" w:type="auto"/>
            <w:vAlign w:val="center"/>
            <w:hideMark/>
          </w:tcPr>
          <w:p w14:paraId="1F7D7F51" w14:textId="77777777" w:rsidR="00B00603" w:rsidRPr="00B00603" w:rsidRDefault="00B00603" w:rsidP="00B00603">
            <w:pPr>
              <w:rPr>
                <w:sz w:val="28"/>
                <w:szCs w:val="28"/>
                <w:lang w:val="en-IN"/>
              </w:rPr>
            </w:pPr>
            <w:r w:rsidRPr="00B00603">
              <w:rPr>
                <w:sz w:val="28"/>
                <w:szCs w:val="28"/>
                <w:lang w:val="en-IN"/>
              </w:rPr>
              <w:t>STORY-3</w:t>
            </w:r>
          </w:p>
        </w:tc>
        <w:tc>
          <w:tcPr>
            <w:tcW w:w="0" w:type="auto"/>
            <w:vAlign w:val="center"/>
            <w:hideMark/>
          </w:tcPr>
          <w:p w14:paraId="2C8A1148" w14:textId="77777777" w:rsidR="00B00603" w:rsidRPr="00B00603" w:rsidRDefault="00B00603" w:rsidP="00B00603">
            <w:pPr>
              <w:rPr>
                <w:sz w:val="28"/>
                <w:szCs w:val="28"/>
                <w:lang w:val="en-IN"/>
              </w:rPr>
            </w:pPr>
            <w:r w:rsidRPr="00B00603">
              <w:rPr>
                <w:sz w:val="28"/>
                <w:szCs w:val="28"/>
                <w:lang w:val="en-IN"/>
              </w:rPr>
              <w:t>Initial maintenance effort scoring logic</w:t>
            </w:r>
          </w:p>
        </w:tc>
        <w:tc>
          <w:tcPr>
            <w:tcW w:w="0" w:type="auto"/>
            <w:vAlign w:val="center"/>
            <w:hideMark/>
          </w:tcPr>
          <w:p w14:paraId="47C5BC3D" w14:textId="77777777" w:rsidR="00B00603" w:rsidRPr="00B00603" w:rsidRDefault="00B00603" w:rsidP="00B00603">
            <w:pPr>
              <w:rPr>
                <w:sz w:val="28"/>
                <w:szCs w:val="28"/>
                <w:lang w:val="en-IN"/>
              </w:rPr>
            </w:pPr>
            <w:r w:rsidRPr="00B00603">
              <w:rPr>
                <w:sz w:val="28"/>
                <w:szCs w:val="28"/>
                <w:lang w:val="en-IN"/>
              </w:rPr>
              <w:t>Challa Abhi Ram</w:t>
            </w:r>
          </w:p>
        </w:tc>
        <w:tc>
          <w:tcPr>
            <w:tcW w:w="0" w:type="auto"/>
            <w:vAlign w:val="center"/>
            <w:hideMark/>
          </w:tcPr>
          <w:p w14:paraId="07D35C23" w14:textId="77777777" w:rsidR="00B00603" w:rsidRPr="00B00603" w:rsidRDefault="00B00603" w:rsidP="00B00603">
            <w:pPr>
              <w:rPr>
                <w:sz w:val="28"/>
                <w:szCs w:val="28"/>
                <w:lang w:val="en-IN"/>
              </w:rPr>
            </w:pPr>
            <w:r w:rsidRPr="00B00603">
              <w:rPr>
                <w:sz w:val="28"/>
                <w:szCs w:val="28"/>
                <w:lang w:val="en-IN"/>
              </w:rPr>
              <w:t>5</w:t>
            </w:r>
          </w:p>
        </w:tc>
        <w:tc>
          <w:tcPr>
            <w:tcW w:w="0" w:type="auto"/>
            <w:vAlign w:val="center"/>
            <w:hideMark/>
          </w:tcPr>
          <w:p w14:paraId="52825460" w14:textId="77777777" w:rsidR="00B00603" w:rsidRPr="00B00603" w:rsidRDefault="00B00603" w:rsidP="00B00603">
            <w:pPr>
              <w:rPr>
                <w:sz w:val="28"/>
                <w:szCs w:val="28"/>
                <w:lang w:val="en-IN"/>
              </w:rPr>
            </w:pPr>
            <w:r w:rsidRPr="00B00603">
              <w:rPr>
                <w:sz w:val="28"/>
                <w:szCs w:val="28"/>
                <w:lang w:val="en-IN"/>
              </w:rPr>
              <w:t>Planned</w:t>
            </w:r>
          </w:p>
        </w:tc>
      </w:tr>
      <w:tr w:rsidR="00B00603" w:rsidRPr="00B00603" w14:paraId="6F6F4F3D" w14:textId="77777777">
        <w:trPr>
          <w:tblCellSpacing w:w="15" w:type="dxa"/>
        </w:trPr>
        <w:tc>
          <w:tcPr>
            <w:tcW w:w="0" w:type="auto"/>
            <w:vAlign w:val="center"/>
            <w:hideMark/>
          </w:tcPr>
          <w:p w14:paraId="2B417EAC" w14:textId="77777777" w:rsidR="00B00603" w:rsidRPr="00B00603" w:rsidRDefault="00B00603" w:rsidP="00B00603">
            <w:pPr>
              <w:rPr>
                <w:sz w:val="28"/>
                <w:szCs w:val="28"/>
                <w:lang w:val="en-IN"/>
              </w:rPr>
            </w:pPr>
            <w:r w:rsidRPr="00B00603">
              <w:rPr>
                <w:sz w:val="28"/>
                <w:szCs w:val="28"/>
                <w:lang w:val="en-IN"/>
              </w:rPr>
              <w:t>STORY-11</w:t>
            </w:r>
          </w:p>
        </w:tc>
        <w:tc>
          <w:tcPr>
            <w:tcW w:w="0" w:type="auto"/>
            <w:vAlign w:val="center"/>
            <w:hideMark/>
          </w:tcPr>
          <w:p w14:paraId="0AA55026" w14:textId="77777777" w:rsidR="00B00603" w:rsidRPr="00B00603" w:rsidRDefault="00B00603" w:rsidP="00B00603">
            <w:pPr>
              <w:rPr>
                <w:sz w:val="28"/>
                <w:szCs w:val="28"/>
                <w:lang w:val="en-IN"/>
              </w:rPr>
            </w:pPr>
            <w:r w:rsidRPr="00B00603">
              <w:rPr>
                <w:sz w:val="28"/>
                <w:szCs w:val="28"/>
                <w:lang w:val="en-IN"/>
              </w:rPr>
              <w:t>Initial dashboard layout for metrics display</w:t>
            </w:r>
          </w:p>
        </w:tc>
        <w:tc>
          <w:tcPr>
            <w:tcW w:w="0" w:type="auto"/>
            <w:vAlign w:val="center"/>
            <w:hideMark/>
          </w:tcPr>
          <w:p w14:paraId="0300761C" w14:textId="77777777" w:rsidR="00B00603" w:rsidRPr="00B00603" w:rsidRDefault="00B00603" w:rsidP="00B00603">
            <w:pPr>
              <w:rPr>
                <w:sz w:val="28"/>
                <w:szCs w:val="28"/>
                <w:lang w:val="en-IN"/>
              </w:rPr>
            </w:pPr>
            <w:proofErr w:type="spellStart"/>
            <w:r w:rsidRPr="00B00603">
              <w:rPr>
                <w:sz w:val="28"/>
                <w:szCs w:val="28"/>
                <w:lang w:val="en-IN"/>
              </w:rPr>
              <w:t>Mukkheshh</w:t>
            </w:r>
            <w:proofErr w:type="spellEnd"/>
          </w:p>
        </w:tc>
        <w:tc>
          <w:tcPr>
            <w:tcW w:w="0" w:type="auto"/>
            <w:vAlign w:val="center"/>
            <w:hideMark/>
          </w:tcPr>
          <w:p w14:paraId="43BFBB68" w14:textId="77777777" w:rsidR="00B00603" w:rsidRPr="00B00603" w:rsidRDefault="00B00603" w:rsidP="00B00603">
            <w:pPr>
              <w:rPr>
                <w:sz w:val="28"/>
                <w:szCs w:val="28"/>
                <w:lang w:val="en-IN"/>
              </w:rPr>
            </w:pPr>
            <w:r w:rsidRPr="00B00603">
              <w:rPr>
                <w:sz w:val="28"/>
                <w:szCs w:val="28"/>
                <w:lang w:val="en-IN"/>
              </w:rPr>
              <w:t>3</w:t>
            </w:r>
          </w:p>
        </w:tc>
        <w:tc>
          <w:tcPr>
            <w:tcW w:w="0" w:type="auto"/>
            <w:vAlign w:val="center"/>
            <w:hideMark/>
          </w:tcPr>
          <w:p w14:paraId="2D855735" w14:textId="77777777" w:rsidR="00B00603" w:rsidRPr="00B00603" w:rsidRDefault="00B00603" w:rsidP="00B00603">
            <w:pPr>
              <w:rPr>
                <w:sz w:val="28"/>
                <w:szCs w:val="28"/>
                <w:lang w:val="en-IN"/>
              </w:rPr>
            </w:pPr>
            <w:r w:rsidRPr="00B00603">
              <w:rPr>
                <w:sz w:val="28"/>
                <w:szCs w:val="28"/>
                <w:lang w:val="en-IN"/>
              </w:rPr>
              <w:t>Planned</w:t>
            </w:r>
          </w:p>
        </w:tc>
      </w:tr>
    </w:tbl>
    <w:p w14:paraId="4C9480E8" w14:textId="250477B8" w:rsidR="00B00603" w:rsidRDefault="00B00603">
      <w:pPr>
        <w:rPr>
          <w:sz w:val="28"/>
          <w:szCs w:val="28"/>
        </w:rPr>
      </w:pPr>
    </w:p>
    <w:p w14:paraId="2EFDD75D" w14:textId="77777777" w:rsidR="00FF678A" w:rsidRPr="00FF678A" w:rsidRDefault="00FF678A" w:rsidP="00FF678A">
      <w:pPr>
        <w:rPr>
          <w:sz w:val="28"/>
          <w:szCs w:val="28"/>
          <w:lang w:val="en-IN"/>
        </w:rPr>
      </w:pPr>
      <w:r w:rsidRPr="00FF678A">
        <w:rPr>
          <w:b/>
          <w:bCs/>
          <w:sz w:val="28"/>
          <w:szCs w:val="28"/>
          <w:lang w:val="en-IN"/>
        </w:rPr>
        <w:t>Sprint Deliverables:</w:t>
      </w:r>
      <w:r w:rsidRPr="00FF678A">
        <w:rPr>
          <w:sz w:val="28"/>
          <w:szCs w:val="28"/>
          <w:lang w:val="en-IN"/>
        </w:rPr>
        <w:br/>
        <w:t>• Code complexity metrics generated</w:t>
      </w:r>
      <w:r w:rsidRPr="00FF678A">
        <w:rPr>
          <w:sz w:val="28"/>
          <w:szCs w:val="28"/>
          <w:lang w:val="en-IN"/>
        </w:rPr>
        <w:br/>
        <w:t>• Initial maintenance effort score</w:t>
      </w:r>
      <w:r w:rsidRPr="00FF678A">
        <w:rPr>
          <w:sz w:val="28"/>
          <w:szCs w:val="28"/>
          <w:lang w:val="en-IN"/>
        </w:rPr>
        <w:br/>
        <w:t>• Basic analytics dashboard</w:t>
      </w:r>
    </w:p>
    <w:p w14:paraId="14696179" w14:textId="2AF522BE" w:rsidR="00B00603" w:rsidRDefault="001C2C96">
      <w:pPr>
        <w:rPr>
          <w:sz w:val="28"/>
          <w:szCs w:val="28"/>
        </w:rPr>
      </w:pPr>
      <w:r>
        <w:rPr>
          <w:noProof/>
        </w:rPr>
        <w:drawing>
          <wp:inline distT="0" distB="0" distL="0" distR="0" wp14:anchorId="19428B99" wp14:editId="40E23F25">
            <wp:extent cx="7772400" cy="120015"/>
            <wp:effectExtent l="0" t="0" r="0" b="0"/>
            <wp:docPr id="3960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41287" name=""/>
                    <pic:cNvPicPr/>
                  </pic:nvPicPr>
                  <pic:blipFill>
                    <a:blip r:embed="rId14"/>
                    <a:stretch>
                      <a:fillRect/>
                    </a:stretch>
                  </pic:blipFill>
                  <pic:spPr>
                    <a:xfrm>
                      <a:off x="0" y="0"/>
                      <a:ext cx="7772400" cy="120015"/>
                    </a:xfrm>
                    <a:prstGeom prst="rect">
                      <a:avLst/>
                    </a:prstGeom>
                  </pic:spPr>
                </pic:pic>
              </a:graphicData>
            </a:graphic>
          </wp:inline>
        </w:drawing>
      </w:r>
    </w:p>
    <w:p w14:paraId="58E23F7F" w14:textId="77777777" w:rsidR="00FF678A" w:rsidRDefault="00FF678A">
      <w:pPr>
        <w:rPr>
          <w:sz w:val="28"/>
          <w:szCs w:val="28"/>
        </w:rPr>
      </w:pPr>
    </w:p>
    <w:p w14:paraId="31585181" w14:textId="77777777" w:rsidR="001C2C96" w:rsidRDefault="001C2C96">
      <w:pPr>
        <w:rPr>
          <w:sz w:val="28"/>
          <w:szCs w:val="28"/>
        </w:rPr>
      </w:pPr>
    </w:p>
    <w:p w14:paraId="631D7579" w14:textId="77777777" w:rsidR="00FF678A" w:rsidRPr="00FF678A" w:rsidRDefault="00FF678A" w:rsidP="00FF678A">
      <w:pPr>
        <w:rPr>
          <w:b/>
          <w:bCs/>
          <w:sz w:val="28"/>
          <w:szCs w:val="28"/>
          <w:lang w:val="en-IN"/>
        </w:rPr>
      </w:pPr>
      <w:r w:rsidRPr="00FF678A">
        <w:rPr>
          <w:b/>
          <w:bCs/>
          <w:sz w:val="28"/>
          <w:szCs w:val="28"/>
          <w:lang w:val="en-IN"/>
        </w:rPr>
        <w:lastRenderedPageBreak/>
        <w:t>Sprint 2 (Sprint-2 in Jira)</w:t>
      </w:r>
    </w:p>
    <w:p w14:paraId="7C309140" w14:textId="77777777" w:rsidR="00FF678A" w:rsidRPr="00FF678A" w:rsidRDefault="00FF678A" w:rsidP="00FF678A">
      <w:pPr>
        <w:rPr>
          <w:sz w:val="28"/>
          <w:szCs w:val="28"/>
          <w:lang w:val="en-IN"/>
        </w:rPr>
      </w:pPr>
      <w:r w:rsidRPr="00FF678A">
        <w:rPr>
          <w:b/>
          <w:bCs/>
          <w:sz w:val="28"/>
          <w:szCs w:val="28"/>
          <w:lang w:val="en-IN"/>
        </w:rPr>
        <w:t>Sprint Goal:</w:t>
      </w:r>
      <w:r w:rsidRPr="00FF678A">
        <w:rPr>
          <w:sz w:val="28"/>
          <w:szCs w:val="28"/>
          <w:lang w:val="en-IN"/>
        </w:rPr>
        <w:t xml:space="preserve"> Enhance maintenance analytics and identify high-risk modules</w:t>
      </w:r>
    </w:p>
    <w:tbl>
      <w:tblPr>
        <w:tblW w:w="12599" w:type="dxa"/>
        <w:tblCellSpacing w:w="15" w:type="dxa"/>
        <w:tblCellMar>
          <w:top w:w="15" w:type="dxa"/>
          <w:left w:w="15" w:type="dxa"/>
          <w:bottom w:w="15" w:type="dxa"/>
          <w:right w:w="15" w:type="dxa"/>
        </w:tblCellMar>
        <w:tblLook w:val="04A0" w:firstRow="1" w:lastRow="0" w:firstColumn="1" w:lastColumn="0" w:noHBand="0" w:noVBand="1"/>
      </w:tblPr>
      <w:tblGrid>
        <w:gridCol w:w="1673"/>
        <w:gridCol w:w="6516"/>
        <w:gridCol w:w="1899"/>
        <w:gridCol w:w="1459"/>
        <w:gridCol w:w="1052"/>
      </w:tblGrid>
      <w:tr w:rsidR="00FF678A" w:rsidRPr="00FF678A" w14:paraId="5ED99447" w14:textId="77777777" w:rsidTr="000803B0">
        <w:trPr>
          <w:trHeight w:val="1237"/>
          <w:tblHeader/>
          <w:tblCellSpacing w:w="15" w:type="dxa"/>
        </w:trPr>
        <w:tc>
          <w:tcPr>
            <w:tcW w:w="0" w:type="auto"/>
            <w:vAlign w:val="center"/>
            <w:hideMark/>
          </w:tcPr>
          <w:p w14:paraId="426AA217" w14:textId="77777777" w:rsidR="00FF678A" w:rsidRPr="00FF678A" w:rsidRDefault="00FF678A" w:rsidP="00FF678A">
            <w:pPr>
              <w:rPr>
                <w:b/>
                <w:bCs/>
                <w:sz w:val="28"/>
                <w:szCs w:val="28"/>
                <w:lang w:val="en-IN"/>
              </w:rPr>
            </w:pPr>
            <w:r w:rsidRPr="00FF678A">
              <w:rPr>
                <w:b/>
                <w:bCs/>
                <w:sz w:val="28"/>
                <w:szCs w:val="28"/>
                <w:lang w:val="en-IN"/>
              </w:rPr>
              <w:t>Story ID (Jira)</w:t>
            </w:r>
          </w:p>
        </w:tc>
        <w:tc>
          <w:tcPr>
            <w:tcW w:w="0" w:type="auto"/>
            <w:vAlign w:val="center"/>
            <w:hideMark/>
          </w:tcPr>
          <w:p w14:paraId="0FD93735" w14:textId="77777777" w:rsidR="00FF678A" w:rsidRPr="00FF678A" w:rsidRDefault="00FF678A" w:rsidP="00FF678A">
            <w:pPr>
              <w:rPr>
                <w:b/>
                <w:bCs/>
                <w:sz w:val="28"/>
                <w:szCs w:val="28"/>
                <w:lang w:val="en-IN"/>
              </w:rPr>
            </w:pPr>
            <w:r w:rsidRPr="00FF678A">
              <w:rPr>
                <w:b/>
                <w:bCs/>
                <w:sz w:val="28"/>
                <w:szCs w:val="28"/>
                <w:lang w:val="en-IN"/>
              </w:rPr>
              <w:t>Tasks (Jira Subtasks)</w:t>
            </w:r>
          </w:p>
        </w:tc>
        <w:tc>
          <w:tcPr>
            <w:tcW w:w="0" w:type="auto"/>
            <w:vAlign w:val="center"/>
            <w:hideMark/>
          </w:tcPr>
          <w:p w14:paraId="1B27A07B" w14:textId="77777777" w:rsidR="00FF678A" w:rsidRPr="00FF678A" w:rsidRDefault="00FF678A" w:rsidP="00FF678A">
            <w:pPr>
              <w:rPr>
                <w:b/>
                <w:bCs/>
                <w:sz w:val="28"/>
                <w:szCs w:val="28"/>
                <w:lang w:val="en-IN"/>
              </w:rPr>
            </w:pPr>
            <w:r w:rsidRPr="00FF678A">
              <w:rPr>
                <w:b/>
                <w:bCs/>
                <w:sz w:val="28"/>
                <w:szCs w:val="28"/>
                <w:lang w:val="en-IN"/>
              </w:rPr>
              <w:t>Assignee</w:t>
            </w:r>
          </w:p>
        </w:tc>
        <w:tc>
          <w:tcPr>
            <w:tcW w:w="0" w:type="auto"/>
            <w:vAlign w:val="center"/>
            <w:hideMark/>
          </w:tcPr>
          <w:p w14:paraId="5A445950" w14:textId="77777777" w:rsidR="00FF678A" w:rsidRPr="00FF678A" w:rsidRDefault="00FF678A" w:rsidP="00FF678A">
            <w:pPr>
              <w:rPr>
                <w:b/>
                <w:bCs/>
                <w:sz w:val="28"/>
                <w:szCs w:val="28"/>
                <w:lang w:val="en-IN"/>
              </w:rPr>
            </w:pPr>
            <w:r w:rsidRPr="00FF678A">
              <w:rPr>
                <w:b/>
                <w:bCs/>
                <w:sz w:val="28"/>
                <w:szCs w:val="28"/>
                <w:lang w:val="en-IN"/>
              </w:rPr>
              <w:t>Story Points</w:t>
            </w:r>
          </w:p>
        </w:tc>
        <w:tc>
          <w:tcPr>
            <w:tcW w:w="0" w:type="auto"/>
            <w:vAlign w:val="center"/>
            <w:hideMark/>
          </w:tcPr>
          <w:p w14:paraId="0B23289C" w14:textId="77777777" w:rsidR="00FF678A" w:rsidRPr="00FF678A" w:rsidRDefault="00FF678A" w:rsidP="00FF678A">
            <w:pPr>
              <w:rPr>
                <w:b/>
                <w:bCs/>
                <w:sz w:val="28"/>
                <w:szCs w:val="28"/>
                <w:lang w:val="en-IN"/>
              </w:rPr>
            </w:pPr>
            <w:r w:rsidRPr="00FF678A">
              <w:rPr>
                <w:b/>
                <w:bCs/>
                <w:sz w:val="28"/>
                <w:szCs w:val="28"/>
                <w:lang w:val="en-IN"/>
              </w:rPr>
              <w:t>Status</w:t>
            </w:r>
          </w:p>
        </w:tc>
      </w:tr>
      <w:tr w:rsidR="00FF678A" w:rsidRPr="00FF678A" w14:paraId="1873C1A2" w14:textId="77777777" w:rsidTr="000803B0">
        <w:trPr>
          <w:trHeight w:val="1218"/>
          <w:tblCellSpacing w:w="15" w:type="dxa"/>
        </w:trPr>
        <w:tc>
          <w:tcPr>
            <w:tcW w:w="0" w:type="auto"/>
            <w:vAlign w:val="center"/>
            <w:hideMark/>
          </w:tcPr>
          <w:p w14:paraId="5C1A5D0E" w14:textId="77777777" w:rsidR="00FF678A" w:rsidRPr="00FF678A" w:rsidRDefault="00FF678A" w:rsidP="00FF678A">
            <w:pPr>
              <w:rPr>
                <w:sz w:val="28"/>
                <w:szCs w:val="28"/>
                <w:lang w:val="en-IN"/>
              </w:rPr>
            </w:pPr>
            <w:r w:rsidRPr="00FF678A">
              <w:rPr>
                <w:sz w:val="28"/>
                <w:szCs w:val="28"/>
                <w:lang w:val="en-IN"/>
              </w:rPr>
              <w:t>STORY-4</w:t>
            </w:r>
          </w:p>
        </w:tc>
        <w:tc>
          <w:tcPr>
            <w:tcW w:w="0" w:type="auto"/>
            <w:vAlign w:val="center"/>
            <w:hideMark/>
          </w:tcPr>
          <w:p w14:paraId="7A70C630" w14:textId="77777777" w:rsidR="00FF678A" w:rsidRPr="00FF678A" w:rsidRDefault="00FF678A" w:rsidP="00FF678A">
            <w:pPr>
              <w:rPr>
                <w:sz w:val="28"/>
                <w:szCs w:val="28"/>
                <w:lang w:val="en-IN"/>
              </w:rPr>
            </w:pPr>
            <w:r w:rsidRPr="00FF678A">
              <w:rPr>
                <w:sz w:val="28"/>
                <w:szCs w:val="28"/>
                <w:lang w:val="en-IN"/>
              </w:rPr>
              <w:t>High-risk module identification using complexity and change data</w:t>
            </w:r>
          </w:p>
        </w:tc>
        <w:tc>
          <w:tcPr>
            <w:tcW w:w="0" w:type="auto"/>
            <w:vAlign w:val="center"/>
            <w:hideMark/>
          </w:tcPr>
          <w:p w14:paraId="5370130D" w14:textId="77777777" w:rsidR="00FF678A" w:rsidRPr="00FF678A" w:rsidRDefault="00FF678A" w:rsidP="00FF678A">
            <w:pPr>
              <w:rPr>
                <w:sz w:val="28"/>
                <w:szCs w:val="28"/>
                <w:lang w:val="en-IN"/>
              </w:rPr>
            </w:pPr>
            <w:r w:rsidRPr="00FF678A">
              <w:rPr>
                <w:sz w:val="28"/>
                <w:szCs w:val="28"/>
                <w:lang w:val="en-IN"/>
              </w:rPr>
              <w:t>Challa Abhi Ram</w:t>
            </w:r>
          </w:p>
        </w:tc>
        <w:tc>
          <w:tcPr>
            <w:tcW w:w="0" w:type="auto"/>
            <w:vAlign w:val="center"/>
            <w:hideMark/>
          </w:tcPr>
          <w:p w14:paraId="0D97BE0E" w14:textId="77777777" w:rsidR="00FF678A" w:rsidRPr="00FF678A" w:rsidRDefault="00FF678A" w:rsidP="00FF678A">
            <w:pPr>
              <w:rPr>
                <w:sz w:val="28"/>
                <w:szCs w:val="28"/>
                <w:lang w:val="en-IN"/>
              </w:rPr>
            </w:pPr>
            <w:r w:rsidRPr="00FF678A">
              <w:rPr>
                <w:sz w:val="28"/>
                <w:szCs w:val="28"/>
                <w:lang w:val="en-IN"/>
              </w:rPr>
              <w:t>8</w:t>
            </w:r>
          </w:p>
        </w:tc>
        <w:tc>
          <w:tcPr>
            <w:tcW w:w="0" w:type="auto"/>
            <w:vAlign w:val="center"/>
            <w:hideMark/>
          </w:tcPr>
          <w:p w14:paraId="1162DAE2" w14:textId="77777777" w:rsidR="00FF678A" w:rsidRPr="00FF678A" w:rsidRDefault="00FF678A" w:rsidP="00FF678A">
            <w:pPr>
              <w:rPr>
                <w:sz w:val="28"/>
                <w:szCs w:val="28"/>
                <w:lang w:val="en-IN"/>
              </w:rPr>
            </w:pPr>
            <w:r w:rsidRPr="00FF678A">
              <w:rPr>
                <w:sz w:val="28"/>
                <w:szCs w:val="28"/>
                <w:lang w:val="en-IN"/>
              </w:rPr>
              <w:t>Planned</w:t>
            </w:r>
          </w:p>
        </w:tc>
      </w:tr>
      <w:tr w:rsidR="00FF678A" w:rsidRPr="00FF678A" w14:paraId="29D1DDAF" w14:textId="77777777" w:rsidTr="000803B0">
        <w:trPr>
          <w:trHeight w:val="754"/>
          <w:tblCellSpacing w:w="15" w:type="dxa"/>
        </w:trPr>
        <w:tc>
          <w:tcPr>
            <w:tcW w:w="0" w:type="auto"/>
            <w:vAlign w:val="center"/>
            <w:hideMark/>
          </w:tcPr>
          <w:p w14:paraId="2BD819CD" w14:textId="77777777" w:rsidR="00FF678A" w:rsidRPr="00FF678A" w:rsidRDefault="00FF678A" w:rsidP="00FF678A">
            <w:pPr>
              <w:rPr>
                <w:sz w:val="28"/>
                <w:szCs w:val="28"/>
                <w:lang w:val="en-IN"/>
              </w:rPr>
            </w:pPr>
            <w:r w:rsidRPr="00FF678A">
              <w:rPr>
                <w:sz w:val="28"/>
                <w:szCs w:val="28"/>
                <w:lang w:val="en-IN"/>
              </w:rPr>
              <w:t>STORY-5</w:t>
            </w:r>
          </w:p>
        </w:tc>
        <w:tc>
          <w:tcPr>
            <w:tcW w:w="0" w:type="auto"/>
            <w:vAlign w:val="center"/>
            <w:hideMark/>
          </w:tcPr>
          <w:p w14:paraId="1C629EEC" w14:textId="77777777" w:rsidR="00FF678A" w:rsidRPr="00FF678A" w:rsidRDefault="00FF678A" w:rsidP="00FF678A">
            <w:pPr>
              <w:rPr>
                <w:sz w:val="28"/>
                <w:szCs w:val="28"/>
                <w:lang w:val="en-IN"/>
              </w:rPr>
            </w:pPr>
            <w:r w:rsidRPr="00FF678A">
              <w:rPr>
                <w:sz w:val="28"/>
                <w:szCs w:val="28"/>
                <w:lang w:val="en-IN"/>
              </w:rPr>
              <w:t>Backend API refinement for analytics data</w:t>
            </w:r>
          </w:p>
        </w:tc>
        <w:tc>
          <w:tcPr>
            <w:tcW w:w="0" w:type="auto"/>
            <w:vAlign w:val="center"/>
            <w:hideMark/>
          </w:tcPr>
          <w:p w14:paraId="0E778839" w14:textId="77777777" w:rsidR="00FF678A" w:rsidRPr="00FF678A" w:rsidRDefault="00FF678A" w:rsidP="00FF678A">
            <w:pPr>
              <w:rPr>
                <w:sz w:val="28"/>
                <w:szCs w:val="28"/>
                <w:lang w:val="en-IN"/>
              </w:rPr>
            </w:pPr>
            <w:r w:rsidRPr="00FF678A">
              <w:rPr>
                <w:sz w:val="28"/>
                <w:szCs w:val="28"/>
                <w:lang w:val="en-IN"/>
              </w:rPr>
              <w:t>Shilpita V.</w:t>
            </w:r>
          </w:p>
        </w:tc>
        <w:tc>
          <w:tcPr>
            <w:tcW w:w="0" w:type="auto"/>
            <w:vAlign w:val="center"/>
            <w:hideMark/>
          </w:tcPr>
          <w:p w14:paraId="1AB1A6EF" w14:textId="77777777" w:rsidR="00FF678A" w:rsidRPr="00FF678A" w:rsidRDefault="00FF678A" w:rsidP="00FF678A">
            <w:pPr>
              <w:rPr>
                <w:sz w:val="28"/>
                <w:szCs w:val="28"/>
                <w:lang w:val="en-IN"/>
              </w:rPr>
            </w:pPr>
            <w:r w:rsidRPr="00FF678A">
              <w:rPr>
                <w:sz w:val="28"/>
                <w:szCs w:val="28"/>
                <w:lang w:val="en-IN"/>
              </w:rPr>
              <w:t>5</w:t>
            </w:r>
          </w:p>
        </w:tc>
        <w:tc>
          <w:tcPr>
            <w:tcW w:w="0" w:type="auto"/>
            <w:vAlign w:val="center"/>
            <w:hideMark/>
          </w:tcPr>
          <w:p w14:paraId="2C5DE974" w14:textId="77777777" w:rsidR="00FF678A" w:rsidRPr="00FF678A" w:rsidRDefault="00FF678A" w:rsidP="00FF678A">
            <w:pPr>
              <w:rPr>
                <w:sz w:val="28"/>
                <w:szCs w:val="28"/>
                <w:lang w:val="en-IN"/>
              </w:rPr>
            </w:pPr>
            <w:r w:rsidRPr="00FF678A">
              <w:rPr>
                <w:sz w:val="28"/>
                <w:szCs w:val="28"/>
                <w:lang w:val="en-IN"/>
              </w:rPr>
              <w:t>Planned</w:t>
            </w:r>
          </w:p>
        </w:tc>
      </w:tr>
      <w:tr w:rsidR="00FF678A" w:rsidRPr="00FF678A" w14:paraId="7886A40D" w14:textId="77777777" w:rsidTr="000803B0">
        <w:trPr>
          <w:trHeight w:val="735"/>
          <w:tblCellSpacing w:w="15" w:type="dxa"/>
        </w:trPr>
        <w:tc>
          <w:tcPr>
            <w:tcW w:w="0" w:type="auto"/>
            <w:vAlign w:val="center"/>
            <w:hideMark/>
          </w:tcPr>
          <w:p w14:paraId="7332548B" w14:textId="77777777" w:rsidR="00FF678A" w:rsidRPr="00FF678A" w:rsidRDefault="00FF678A" w:rsidP="00FF678A">
            <w:pPr>
              <w:rPr>
                <w:sz w:val="28"/>
                <w:szCs w:val="28"/>
                <w:lang w:val="en-IN"/>
              </w:rPr>
            </w:pPr>
            <w:r w:rsidRPr="00FF678A">
              <w:rPr>
                <w:sz w:val="28"/>
                <w:szCs w:val="28"/>
                <w:lang w:val="en-IN"/>
              </w:rPr>
              <w:t>STORY-12</w:t>
            </w:r>
          </w:p>
        </w:tc>
        <w:tc>
          <w:tcPr>
            <w:tcW w:w="0" w:type="auto"/>
            <w:vAlign w:val="center"/>
            <w:hideMark/>
          </w:tcPr>
          <w:p w14:paraId="6CE24DC2" w14:textId="77777777" w:rsidR="00FF678A" w:rsidRPr="00FF678A" w:rsidRDefault="00FF678A" w:rsidP="00FF678A">
            <w:pPr>
              <w:rPr>
                <w:sz w:val="28"/>
                <w:szCs w:val="28"/>
                <w:lang w:val="en-IN"/>
              </w:rPr>
            </w:pPr>
            <w:r w:rsidRPr="00FF678A">
              <w:rPr>
                <w:sz w:val="28"/>
                <w:szCs w:val="28"/>
                <w:lang w:val="en-IN"/>
              </w:rPr>
              <w:t>Visualization of risk-prone modules</w:t>
            </w:r>
          </w:p>
        </w:tc>
        <w:tc>
          <w:tcPr>
            <w:tcW w:w="0" w:type="auto"/>
            <w:vAlign w:val="center"/>
            <w:hideMark/>
          </w:tcPr>
          <w:p w14:paraId="40CDEFA8" w14:textId="77777777" w:rsidR="00FF678A" w:rsidRPr="00FF678A" w:rsidRDefault="00FF678A" w:rsidP="00FF678A">
            <w:pPr>
              <w:rPr>
                <w:sz w:val="28"/>
                <w:szCs w:val="28"/>
                <w:lang w:val="en-IN"/>
              </w:rPr>
            </w:pPr>
            <w:proofErr w:type="spellStart"/>
            <w:r w:rsidRPr="00FF678A">
              <w:rPr>
                <w:sz w:val="28"/>
                <w:szCs w:val="28"/>
                <w:lang w:val="en-IN"/>
              </w:rPr>
              <w:t>Mukkheshh</w:t>
            </w:r>
            <w:proofErr w:type="spellEnd"/>
          </w:p>
        </w:tc>
        <w:tc>
          <w:tcPr>
            <w:tcW w:w="0" w:type="auto"/>
            <w:vAlign w:val="center"/>
            <w:hideMark/>
          </w:tcPr>
          <w:p w14:paraId="376FD454" w14:textId="77777777" w:rsidR="00FF678A" w:rsidRPr="00FF678A" w:rsidRDefault="00FF678A" w:rsidP="00FF678A">
            <w:pPr>
              <w:rPr>
                <w:sz w:val="28"/>
                <w:szCs w:val="28"/>
                <w:lang w:val="en-IN"/>
              </w:rPr>
            </w:pPr>
            <w:r w:rsidRPr="00FF678A">
              <w:rPr>
                <w:sz w:val="28"/>
                <w:szCs w:val="28"/>
                <w:lang w:val="en-IN"/>
              </w:rPr>
              <w:t>5</w:t>
            </w:r>
          </w:p>
        </w:tc>
        <w:tc>
          <w:tcPr>
            <w:tcW w:w="0" w:type="auto"/>
            <w:vAlign w:val="center"/>
            <w:hideMark/>
          </w:tcPr>
          <w:p w14:paraId="58315B41" w14:textId="77777777" w:rsidR="00FF678A" w:rsidRPr="00FF678A" w:rsidRDefault="00FF678A" w:rsidP="00FF678A">
            <w:pPr>
              <w:rPr>
                <w:sz w:val="28"/>
                <w:szCs w:val="28"/>
                <w:lang w:val="en-IN"/>
              </w:rPr>
            </w:pPr>
            <w:r w:rsidRPr="00FF678A">
              <w:rPr>
                <w:sz w:val="28"/>
                <w:szCs w:val="28"/>
                <w:lang w:val="en-IN"/>
              </w:rPr>
              <w:t>Planned</w:t>
            </w:r>
          </w:p>
        </w:tc>
      </w:tr>
    </w:tbl>
    <w:p w14:paraId="0FDD783E" w14:textId="77777777" w:rsidR="000803B0" w:rsidRDefault="000803B0">
      <w:pPr>
        <w:rPr>
          <w:b/>
          <w:bCs/>
          <w:sz w:val="28"/>
          <w:szCs w:val="28"/>
        </w:rPr>
      </w:pPr>
    </w:p>
    <w:p w14:paraId="06F13E5D" w14:textId="71922D37" w:rsidR="00FF678A" w:rsidRDefault="00FF678A">
      <w:pPr>
        <w:rPr>
          <w:sz w:val="28"/>
          <w:szCs w:val="28"/>
        </w:rPr>
      </w:pPr>
      <w:r w:rsidRPr="00FF678A">
        <w:rPr>
          <w:b/>
          <w:bCs/>
          <w:sz w:val="28"/>
          <w:szCs w:val="28"/>
        </w:rPr>
        <w:t>Sprint Deliverables:</w:t>
      </w:r>
      <w:r w:rsidRPr="00FF678A">
        <w:rPr>
          <w:sz w:val="28"/>
          <w:szCs w:val="28"/>
        </w:rPr>
        <w:br/>
        <w:t>• Risk-aware maintenance prediction</w:t>
      </w:r>
      <w:r w:rsidRPr="00FF678A">
        <w:rPr>
          <w:sz w:val="28"/>
          <w:szCs w:val="28"/>
        </w:rPr>
        <w:br/>
        <w:t>• List of high-maintenance modules</w:t>
      </w:r>
      <w:r w:rsidRPr="00FF678A">
        <w:rPr>
          <w:sz w:val="28"/>
          <w:szCs w:val="28"/>
        </w:rPr>
        <w:br/>
        <w:t>• Updated analytics visualizations</w:t>
      </w:r>
    </w:p>
    <w:p w14:paraId="00369B87" w14:textId="788FF8CE" w:rsidR="001C2C96" w:rsidRDefault="001C2C96">
      <w:pPr>
        <w:rPr>
          <w:sz w:val="28"/>
          <w:szCs w:val="28"/>
        </w:rPr>
      </w:pPr>
      <w:r>
        <w:rPr>
          <w:noProof/>
        </w:rPr>
        <w:drawing>
          <wp:inline distT="0" distB="0" distL="0" distR="0" wp14:anchorId="4648EF2C" wp14:editId="34BAD216">
            <wp:extent cx="7772400" cy="120015"/>
            <wp:effectExtent l="0" t="0" r="0" b="0"/>
            <wp:docPr id="95807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1179" name=""/>
                    <pic:cNvPicPr/>
                  </pic:nvPicPr>
                  <pic:blipFill>
                    <a:blip r:embed="rId14"/>
                    <a:stretch>
                      <a:fillRect/>
                    </a:stretch>
                  </pic:blipFill>
                  <pic:spPr>
                    <a:xfrm>
                      <a:off x="0" y="0"/>
                      <a:ext cx="7772400" cy="120015"/>
                    </a:xfrm>
                    <a:prstGeom prst="rect">
                      <a:avLst/>
                    </a:prstGeom>
                  </pic:spPr>
                </pic:pic>
              </a:graphicData>
            </a:graphic>
          </wp:inline>
        </w:drawing>
      </w:r>
    </w:p>
    <w:p w14:paraId="329F974E" w14:textId="77777777" w:rsidR="001C2C96" w:rsidRPr="001C2C96" w:rsidRDefault="001C2C96" w:rsidP="001C2C96">
      <w:pPr>
        <w:rPr>
          <w:b/>
          <w:bCs/>
          <w:sz w:val="28"/>
          <w:szCs w:val="28"/>
          <w:lang w:val="en-IN"/>
        </w:rPr>
      </w:pPr>
      <w:r w:rsidRPr="001C2C96">
        <w:rPr>
          <w:b/>
          <w:bCs/>
          <w:sz w:val="28"/>
          <w:szCs w:val="28"/>
          <w:lang w:val="en-IN"/>
        </w:rPr>
        <w:t>Sprint 3 (Sprint-3 in Jira)</w:t>
      </w:r>
    </w:p>
    <w:p w14:paraId="2F7C585D" w14:textId="77777777" w:rsidR="001C2C96" w:rsidRDefault="001C2C96" w:rsidP="001C2C96">
      <w:pPr>
        <w:rPr>
          <w:sz w:val="28"/>
          <w:szCs w:val="28"/>
          <w:lang w:val="en-IN"/>
        </w:rPr>
      </w:pPr>
      <w:r w:rsidRPr="001C2C96">
        <w:rPr>
          <w:b/>
          <w:bCs/>
          <w:sz w:val="28"/>
          <w:szCs w:val="28"/>
          <w:lang w:val="en-IN"/>
        </w:rPr>
        <w:t>Sprint Goal:</w:t>
      </w:r>
      <w:r w:rsidRPr="001C2C96">
        <w:rPr>
          <w:sz w:val="28"/>
          <w:szCs w:val="28"/>
          <w:lang w:val="en-IN"/>
        </w:rPr>
        <w:t xml:space="preserve"> Enable cloud integration and CI/CD automation</w:t>
      </w:r>
    </w:p>
    <w:tbl>
      <w:tblPr>
        <w:tblW w:w="12265" w:type="dxa"/>
        <w:tblCellSpacing w:w="15" w:type="dxa"/>
        <w:tblCellMar>
          <w:top w:w="15" w:type="dxa"/>
          <w:left w:w="15" w:type="dxa"/>
          <w:bottom w:w="15" w:type="dxa"/>
          <w:right w:w="15" w:type="dxa"/>
        </w:tblCellMar>
        <w:tblLook w:val="04A0" w:firstRow="1" w:lastRow="0" w:firstColumn="1" w:lastColumn="0" w:noHBand="0" w:noVBand="1"/>
      </w:tblPr>
      <w:tblGrid>
        <w:gridCol w:w="1898"/>
        <w:gridCol w:w="6169"/>
        <w:gridCol w:w="1480"/>
        <w:gridCol w:w="1650"/>
        <w:gridCol w:w="1068"/>
      </w:tblGrid>
      <w:tr w:rsidR="000803B0" w:rsidRPr="000803B0" w14:paraId="77870726" w14:textId="77777777" w:rsidTr="000803B0">
        <w:trPr>
          <w:trHeight w:val="957"/>
          <w:tblHeader/>
          <w:tblCellSpacing w:w="15" w:type="dxa"/>
        </w:trPr>
        <w:tc>
          <w:tcPr>
            <w:tcW w:w="0" w:type="auto"/>
            <w:vAlign w:val="center"/>
            <w:hideMark/>
          </w:tcPr>
          <w:p w14:paraId="01E27A8E" w14:textId="77777777" w:rsidR="000803B0" w:rsidRPr="000803B0" w:rsidRDefault="000803B0" w:rsidP="000803B0">
            <w:pPr>
              <w:rPr>
                <w:b/>
                <w:bCs/>
                <w:sz w:val="28"/>
                <w:szCs w:val="28"/>
                <w:lang w:val="en-IN"/>
              </w:rPr>
            </w:pPr>
            <w:r w:rsidRPr="000803B0">
              <w:rPr>
                <w:b/>
                <w:bCs/>
                <w:sz w:val="28"/>
                <w:szCs w:val="28"/>
                <w:lang w:val="en-IN"/>
              </w:rPr>
              <w:t>Story ID (Jira)</w:t>
            </w:r>
          </w:p>
        </w:tc>
        <w:tc>
          <w:tcPr>
            <w:tcW w:w="0" w:type="auto"/>
            <w:vAlign w:val="center"/>
            <w:hideMark/>
          </w:tcPr>
          <w:p w14:paraId="68845560" w14:textId="77777777" w:rsidR="000803B0" w:rsidRPr="000803B0" w:rsidRDefault="000803B0" w:rsidP="000803B0">
            <w:pPr>
              <w:rPr>
                <w:b/>
                <w:bCs/>
                <w:sz w:val="28"/>
                <w:szCs w:val="28"/>
                <w:lang w:val="en-IN"/>
              </w:rPr>
            </w:pPr>
            <w:r w:rsidRPr="000803B0">
              <w:rPr>
                <w:b/>
                <w:bCs/>
                <w:sz w:val="28"/>
                <w:szCs w:val="28"/>
                <w:lang w:val="en-IN"/>
              </w:rPr>
              <w:t>Tasks (Jira Subtasks)</w:t>
            </w:r>
          </w:p>
        </w:tc>
        <w:tc>
          <w:tcPr>
            <w:tcW w:w="0" w:type="auto"/>
            <w:vAlign w:val="center"/>
            <w:hideMark/>
          </w:tcPr>
          <w:p w14:paraId="37CC4222" w14:textId="77777777" w:rsidR="000803B0" w:rsidRPr="000803B0" w:rsidRDefault="000803B0" w:rsidP="000803B0">
            <w:pPr>
              <w:rPr>
                <w:b/>
                <w:bCs/>
                <w:sz w:val="28"/>
                <w:szCs w:val="28"/>
                <w:lang w:val="en-IN"/>
              </w:rPr>
            </w:pPr>
            <w:r w:rsidRPr="000803B0">
              <w:rPr>
                <w:b/>
                <w:bCs/>
                <w:sz w:val="28"/>
                <w:szCs w:val="28"/>
                <w:lang w:val="en-IN"/>
              </w:rPr>
              <w:t>Assignee</w:t>
            </w:r>
          </w:p>
        </w:tc>
        <w:tc>
          <w:tcPr>
            <w:tcW w:w="0" w:type="auto"/>
            <w:vAlign w:val="center"/>
            <w:hideMark/>
          </w:tcPr>
          <w:p w14:paraId="3211DF4E" w14:textId="77777777" w:rsidR="000803B0" w:rsidRPr="000803B0" w:rsidRDefault="000803B0" w:rsidP="000803B0">
            <w:pPr>
              <w:rPr>
                <w:b/>
                <w:bCs/>
                <w:sz w:val="28"/>
                <w:szCs w:val="28"/>
                <w:lang w:val="en-IN"/>
              </w:rPr>
            </w:pPr>
            <w:r w:rsidRPr="000803B0">
              <w:rPr>
                <w:b/>
                <w:bCs/>
                <w:sz w:val="28"/>
                <w:szCs w:val="28"/>
                <w:lang w:val="en-IN"/>
              </w:rPr>
              <w:t>Story Points</w:t>
            </w:r>
          </w:p>
        </w:tc>
        <w:tc>
          <w:tcPr>
            <w:tcW w:w="0" w:type="auto"/>
            <w:vAlign w:val="center"/>
            <w:hideMark/>
          </w:tcPr>
          <w:p w14:paraId="72B07BB7" w14:textId="77777777" w:rsidR="000803B0" w:rsidRPr="000803B0" w:rsidRDefault="000803B0" w:rsidP="000803B0">
            <w:pPr>
              <w:rPr>
                <w:b/>
                <w:bCs/>
                <w:sz w:val="28"/>
                <w:szCs w:val="28"/>
                <w:lang w:val="en-IN"/>
              </w:rPr>
            </w:pPr>
            <w:r w:rsidRPr="000803B0">
              <w:rPr>
                <w:b/>
                <w:bCs/>
                <w:sz w:val="28"/>
                <w:szCs w:val="28"/>
                <w:lang w:val="en-IN"/>
              </w:rPr>
              <w:t>Status</w:t>
            </w:r>
          </w:p>
        </w:tc>
      </w:tr>
      <w:tr w:rsidR="000803B0" w:rsidRPr="000803B0" w14:paraId="073F5C4B" w14:textId="77777777" w:rsidTr="000803B0">
        <w:trPr>
          <w:trHeight w:val="933"/>
          <w:tblCellSpacing w:w="15" w:type="dxa"/>
        </w:trPr>
        <w:tc>
          <w:tcPr>
            <w:tcW w:w="0" w:type="auto"/>
            <w:vAlign w:val="center"/>
            <w:hideMark/>
          </w:tcPr>
          <w:p w14:paraId="122A3DC2" w14:textId="77777777" w:rsidR="000803B0" w:rsidRPr="000803B0" w:rsidRDefault="000803B0" w:rsidP="000803B0">
            <w:pPr>
              <w:rPr>
                <w:sz w:val="28"/>
                <w:szCs w:val="28"/>
                <w:lang w:val="en-IN"/>
              </w:rPr>
            </w:pPr>
            <w:r w:rsidRPr="000803B0">
              <w:rPr>
                <w:sz w:val="28"/>
                <w:szCs w:val="28"/>
                <w:lang w:val="en-IN"/>
              </w:rPr>
              <w:t>STORY-6</w:t>
            </w:r>
          </w:p>
        </w:tc>
        <w:tc>
          <w:tcPr>
            <w:tcW w:w="0" w:type="auto"/>
            <w:vAlign w:val="center"/>
            <w:hideMark/>
          </w:tcPr>
          <w:p w14:paraId="7990062D" w14:textId="77777777" w:rsidR="000803B0" w:rsidRPr="000803B0" w:rsidRDefault="000803B0" w:rsidP="000803B0">
            <w:pPr>
              <w:rPr>
                <w:sz w:val="28"/>
                <w:szCs w:val="28"/>
                <w:lang w:val="en-IN"/>
              </w:rPr>
            </w:pPr>
            <w:r w:rsidRPr="000803B0">
              <w:rPr>
                <w:sz w:val="28"/>
                <w:szCs w:val="28"/>
                <w:lang w:val="en-IN"/>
              </w:rPr>
              <w:t>Cloud storage setup (AWS S3 / Firebase)</w:t>
            </w:r>
          </w:p>
        </w:tc>
        <w:tc>
          <w:tcPr>
            <w:tcW w:w="0" w:type="auto"/>
            <w:vAlign w:val="center"/>
            <w:hideMark/>
          </w:tcPr>
          <w:p w14:paraId="2549F039" w14:textId="77777777" w:rsidR="000803B0" w:rsidRPr="000803B0" w:rsidRDefault="000803B0" w:rsidP="000803B0">
            <w:pPr>
              <w:rPr>
                <w:sz w:val="28"/>
                <w:szCs w:val="28"/>
                <w:lang w:val="en-IN"/>
              </w:rPr>
            </w:pPr>
            <w:r w:rsidRPr="000803B0">
              <w:rPr>
                <w:sz w:val="28"/>
                <w:szCs w:val="28"/>
                <w:lang w:val="en-IN"/>
              </w:rPr>
              <w:t>Shilpita V.</w:t>
            </w:r>
          </w:p>
        </w:tc>
        <w:tc>
          <w:tcPr>
            <w:tcW w:w="0" w:type="auto"/>
            <w:vAlign w:val="center"/>
            <w:hideMark/>
          </w:tcPr>
          <w:p w14:paraId="2091888F" w14:textId="77777777" w:rsidR="000803B0" w:rsidRPr="000803B0" w:rsidRDefault="000803B0" w:rsidP="000803B0">
            <w:pPr>
              <w:rPr>
                <w:sz w:val="28"/>
                <w:szCs w:val="28"/>
                <w:lang w:val="en-IN"/>
              </w:rPr>
            </w:pPr>
            <w:r w:rsidRPr="000803B0">
              <w:rPr>
                <w:sz w:val="28"/>
                <w:szCs w:val="28"/>
                <w:lang w:val="en-IN"/>
              </w:rPr>
              <w:t>5</w:t>
            </w:r>
          </w:p>
        </w:tc>
        <w:tc>
          <w:tcPr>
            <w:tcW w:w="0" w:type="auto"/>
            <w:vAlign w:val="center"/>
            <w:hideMark/>
          </w:tcPr>
          <w:p w14:paraId="0A30A53A" w14:textId="77777777" w:rsidR="000803B0" w:rsidRPr="000803B0" w:rsidRDefault="000803B0" w:rsidP="000803B0">
            <w:pPr>
              <w:rPr>
                <w:sz w:val="28"/>
                <w:szCs w:val="28"/>
                <w:lang w:val="en-IN"/>
              </w:rPr>
            </w:pPr>
            <w:r w:rsidRPr="000803B0">
              <w:rPr>
                <w:sz w:val="28"/>
                <w:szCs w:val="28"/>
                <w:lang w:val="en-IN"/>
              </w:rPr>
              <w:t>Planned</w:t>
            </w:r>
          </w:p>
        </w:tc>
      </w:tr>
      <w:tr w:rsidR="000803B0" w:rsidRPr="000803B0" w14:paraId="1D8BB0D2" w14:textId="77777777" w:rsidTr="000803B0">
        <w:trPr>
          <w:trHeight w:val="957"/>
          <w:tblCellSpacing w:w="15" w:type="dxa"/>
        </w:trPr>
        <w:tc>
          <w:tcPr>
            <w:tcW w:w="0" w:type="auto"/>
            <w:vAlign w:val="center"/>
            <w:hideMark/>
          </w:tcPr>
          <w:p w14:paraId="24C461E5" w14:textId="77777777" w:rsidR="000803B0" w:rsidRPr="000803B0" w:rsidRDefault="000803B0" w:rsidP="000803B0">
            <w:pPr>
              <w:rPr>
                <w:sz w:val="28"/>
                <w:szCs w:val="28"/>
                <w:lang w:val="en-IN"/>
              </w:rPr>
            </w:pPr>
            <w:r w:rsidRPr="000803B0">
              <w:rPr>
                <w:sz w:val="28"/>
                <w:szCs w:val="28"/>
                <w:lang w:val="en-IN"/>
              </w:rPr>
              <w:t>STORY-7</w:t>
            </w:r>
          </w:p>
        </w:tc>
        <w:tc>
          <w:tcPr>
            <w:tcW w:w="0" w:type="auto"/>
            <w:vAlign w:val="center"/>
            <w:hideMark/>
          </w:tcPr>
          <w:p w14:paraId="1CEC4DF5" w14:textId="77777777" w:rsidR="000803B0" w:rsidRPr="000803B0" w:rsidRDefault="000803B0" w:rsidP="000803B0">
            <w:pPr>
              <w:rPr>
                <w:sz w:val="28"/>
                <w:szCs w:val="28"/>
                <w:lang w:val="en-IN"/>
              </w:rPr>
            </w:pPr>
            <w:r w:rsidRPr="000803B0">
              <w:rPr>
                <w:sz w:val="28"/>
                <w:szCs w:val="28"/>
                <w:lang w:val="en-IN"/>
              </w:rPr>
              <w:t>CI/CD pipeline configuration using GitHub Actions</w:t>
            </w:r>
          </w:p>
        </w:tc>
        <w:tc>
          <w:tcPr>
            <w:tcW w:w="0" w:type="auto"/>
            <w:vAlign w:val="center"/>
            <w:hideMark/>
          </w:tcPr>
          <w:p w14:paraId="30777996" w14:textId="77777777" w:rsidR="000803B0" w:rsidRPr="000803B0" w:rsidRDefault="000803B0" w:rsidP="000803B0">
            <w:pPr>
              <w:rPr>
                <w:sz w:val="28"/>
                <w:szCs w:val="28"/>
                <w:lang w:val="en-IN"/>
              </w:rPr>
            </w:pPr>
            <w:r w:rsidRPr="000803B0">
              <w:rPr>
                <w:sz w:val="28"/>
                <w:szCs w:val="28"/>
                <w:lang w:val="en-IN"/>
              </w:rPr>
              <w:t>Shilpita V.</w:t>
            </w:r>
          </w:p>
        </w:tc>
        <w:tc>
          <w:tcPr>
            <w:tcW w:w="0" w:type="auto"/>
            <w:vAlign w:val="center"/>
            <w:hideMark/>
          </w:tcPr>
          <w:p w14:paraId="72803134" w14:textId="77777777" w:rsidR="000803B0" w:rsidRPr="000803B0" w:rsidRDefault="000803B0" w:rsidP="000803B0">
            <w:pPr>
              <w:rPr>
                <w:sz w:val="28"/>
                <w:szCs w:val="28"/>
                <w:lang w:val="en-IN"/>
              </w:rPr>
            </w:pPr>
            <w:r w:rsidRPr="000803B0">
              <w:rPr>
                <w:sz w:val="28"/>
                <w:szCs w:val="28"/>
                <w:lang w:val="en-IN"/>
              </w:rPr>
              <w:t>8</w:t>
            </w:r>
          </w:p>
        </w:tc>
        <w:tc>
          <w:tcPr>
            <w:tcW w:w="0" w:type="auto"/>
            <w:vAlign w:val="center"/>
            <w:hideMark/>
          </w:tcPr>
          <w:p w14:paraId="3AEC7D32" w14:textId="77777777" w:rsidR="000803B0" w:rsidRPr="000803B0" w:rsidRDefault="000803B0" w:rsidP="000803B0">
            <w:pPr>
              <w:rPr>
                <w:sz w:val="28"/>
                <w:szCs w:val="28"/>
                <w:lang w:val="en-IN"/>
              </w:rPr>
            </w:pPr>
            <w:r w:rsidRPr="000803B0">
              <w:rPr>
                <w:sz w:val="28"/>
                <w:szCs w:val="28"/>
                <w:lang w:val="en-IN"/>
              </w:rPr>
              <w:t>Planned</w:t>
            </w:r>
          </w:p>
        </w:tc>
      </w:tr>
      <w:tr w:rsidR="000803B0" w:rsidRPr="000803B0" w14:paraId="534F6FDA" w14:textId="77777777" w:rsidTr="000803B0">
        <w:trPr>
          <w:trHeight w:val="933"/>
          <w:tblCellSpacing w:w="15" w:type="dxa"/>
        </w:trPr>
        <w:tc>
          <w:tcPr>
            <w:tcW w:w="0" w:type="auto"/>
            <w:vAlign w:val="center"/>
            <w:hideMark/>
          </w:tcPr>
          <w:p w14:paraId="130B30F9" w14:textId="77777777" w:rsidR="000803B0" w:rsidRPr="000803B0" w:rsidRDefault="000803B0" w:rsidP="000803B0">
            <w:pPr>
              <w:rPr>
                <w:sz w:val="28"/>
                <w:szCs w:val="28"/>
                <w:lang w:val="en-IN"/>
              </w:rPr>
            </w:pPr>
            <w:r w:rsidRPr="000803B0">
              <w:rPr>
                <w:sz w:val="28"/>
                <w:szCs w:val="28"/>
                <w:lang w:val="en-IN"/>
              </w:rPr>
              <w:t>STORY-13</w:t>
            </w:r>
          </w:p>
        </w:tc>
        <w:tc>
          <w:tcPr>
            <w:tcW w:w="0" w:type="auto"/>
            <w:vAlign w:val="center"/>
            <w:hideMark/>
          </w:tcPr>
          <w:p w14:paraId="2F627B47" w14:textId="77777777" w:rsidR="000803B0" w:rsidRPr="000803B0" w:rsidRDefault="000803B0" w:rsidP="000803B0">
            <w:pPr>
              <w:rPr>
                <w:sz w:val="28"/>
                <w:szCs w:val="28"/>
                <w:lang w:val="en-IN"/>
              </w:rPr>
            </w:pPr>
            <w:r w:rsidRPr="000803B0">
              <w:rPr>
                <w:sz w:val="28"/>
                <w:szCs w:val="28"/>
                <w:lang w:val="en-IN"/>
              </w:rPr>
              <w:t>Dashboard deployment and UI testing</w:t>
            </w:r>
          </w:p>
        </w:tc>
        <w:tc>
          <w:tcPr>
            <w:tcW w:w="0" w:type="auto"/>
            <w:vAlign w:val="center"/>
            <w:hideMark/>
          </w:tcPr>
          <w:p w14:paraId="70201CD2" w14:textId="77777777" w:rsidR="000803B0" w:rsidRPr="000803B0" w:rsidRDefault="000803B0" w:rsidP="000803B0">
            <w:pPr>
              <w:rPr>
                <w:sz w:val="28"/>
                <w:szCs w:val="28"/>
                <w:lang w:val="en-IN"/>
              </w:rPr>
            </w:pPr>
            <w:proofErr w:type="spellStart"/>
            <w:r w:rsidRPr="000803B0">
              <w:rPr>
                <w:sz w:val="28"/>
                <w:szCs w:val="28"/>
                <w:lang w:val="en-IN"/>
              </w:rPr>
              <w:t>Mukkheshh</w:t>
            </w:r>
            <w:proofErr w:type="spellEnd"/>
          </w:p>
        </w:tc>
        <w:tc>
          <w:tcPr>
            <w:tcW w:w="0" w:type="auto"/>
            <w:vAlign w:val="center"/>
            <w:hideMark/>
          </w:tcPr>
          <w:p w14:paraId="1AFE8FD0" w14:textId="77777777" w:rsidR="000803B0" w:rsidRPr="000803B0" w:rsidRDefault="000803B0" w:rsidP="000803B0">
            <w:pPr>
              <w:rPr>
                <w:sz w:val="28"/>
                <w:szCs w:val="28"/>
                <w:lang w:val="en-IN"/>
              </w:rPr>
            </w:pPr>
            <w:r w:rsidRPr="000803B0">
              <w:rPr>
                <w:sz w:val="28"/>
                <w:szCs w:val="28"/>
                <w:lang w:val="en-IN"/>
              </w:rPr>
              <w:t>5</w:t>
            </w:r>
          </w:p>
        </w:tc>
        <w:tc>
          <w:tcPr>
            <w:tcW w:w="0" w:type="auto"/>
            <w:vAlign w:val="center"/>
            <w:hideMark/>
          </w:tcPr>
          <w:p w14:paraId="32DFEB37" w14:textId="77777777" w:rsidR="000803B0" w:rsidRPr="000803B0" w:rsidRDefault="000803B0" w:rsidP="000803B0">
            <w:pPr>
              <w:rPr>
                <w:sz w:val="28"/>
                <w:szCs w:val="28"/>
                <w:lang w:val="en-IN"/>
              </w:rPr>
            </w:pPr>
            <w:r w:rsidRPr="000803B0">
              <w:rPr>
                <w:sz w:val="28"/>
                <w:szCs w:val="28"/>
                <w:lang w:val="en-IN"/>
              </w:rPr>
              <w:t>Planned</w:t>
            </w:r>
          </w:p>
        </w:tc>
      </w:tr>
    </w:tbl>
    <w:p w14:paraId="79E0B73E" w14:textId="2ED9B70E" w:rsidR="001C2C96" w:rsidRDefault="00610385">
      <w:pPr>
        <w:rPr>
          <w:sz w:val="28"/>
          <w:szCs w:val="28"/>
        </w:rPr>
      </w:pPr>
      <w:r w:rsidRPr="00610385">
        <w:rPr>
          <w:b/>
          <w:bCs/>
          <w:sz w:val="28"/>
          <w:szCs w:val="28"/>
        </w:rPr>
        <w:t>Sprint Deliverables:</w:t>
      </w:r>
      <w:r w:rsidRPr="00610385">
        <w:rPr>
          <w:sz w:val="28"/>
          <w:szCs w:val="28"/>
        </w:rPr>
        <w:br/>
        <w:t>• Cloud-stored analysis reports</w:t>
      </w:r>
      <w:r w:rsidRPr="00610385">
        <w:rPr>
          <w:sz w:val="28"/>
          <w:szCs w:val="28"/>
        </w:rPr>
        <w:br/>
        <w:t>• Automated CI/CD deployment</w:t>
      </w:r>
      <w:r w:rsidRPr="00610385">
        <w:rPr>
          <w:sz w:val="28"/>
          <w:szCs w:val="28"/>
        </w:rPr>
        <w:br/>
        <w:t>• Live hosted dashboard</w:t>
      </w:r>
    </w:p>
    <w:p w14:paraId="1B250BA3" w14:textId="55B6186F" w:rsidR="00610385" w:rsidRPr="00B00603" w:rsidRDefault="00610385">
      <w:pPr>
        <w:rPr>
          <w:sz w:val="28"/>
          <w:szCs w:val="28"/>
        </w:rPr>
      </w:pPr>
      <w:r>
        <w:rPr>
          <w:noProof/>
        </w:rPr>
        <w:drawing>
          <wp:inline distT="0" distB="0" distL="0" distR="0" wp14:anchorId="45D430CB" wp14:editId="77F06F6C">
            <wp:extent cx="7772400" cy="120015"/>
            <wp:effectExtent l="0" t="0" r="0" b="0"/>
            <wp:docPr id="84854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40884" name=""/>
                    <pic:cNvPicPr/>
                  </pic:nvPicPr>
                  <pic:blipFill>
                    <a:blip r:embed="rId14"/>
                    <a:stretch>
                      <a:fillRect/>
                    </a:stretch>
                  </pic:blipFill>
                  <pic:spPr>
                    <a:xfrm>
                      <a:off x="0" y="0"/>
                      <a:ext cx="7772400" cy="120015"/>
                    </a:xfrm>
                    <a:prstGeom prst="rect">
                      <a:avLst/>
                    </a:prstGeom>
                  </pic:spPr>
                </pic:pic>
              </a:graphicData>
            </a:graphic>
          </wp:inline>
        </w:drawing>
      </w:r>
    </w:p>
    <w:p w14:paraId="51B9D019" w14:textId="77777777" w:rsidR="00610385" w:rsidRPr="00610385" w:rsidRDefault="00610385" w:rsidP="00610385">
      <w:pPr>
        <w:rPr>
          <w:b/>
          <w:bCs/>
          <w:sz w:val="28"/>
          <w:szCs w:val="28"/>
          <w:lang w:val="en-IN"/>
        </w:rPr>
      </w:pPr>
      <w:r w:rsidRPr="00610385">
        <w:rPr>
          <w:b/>
          <w:bCs/>
          <w:sz w:val="28"/>
          <w:szCs w:val="28"/>
          <w:lang w:val="en-IN"/>
        </w:rPr>
        <w:t>Sprint 4 (Sprint-4 in Jira)</w:t>
      </w:r>
    </w:p>
    <w:p w14:paraId="60711E5B" w14:textId="77777777" w:rsidR="00610385" w:rsidRDefault="00610385" w:rsidP="00610385">
      <w:pPr>
        <w:rPr>
          <w:b/>
          <w:bCs/>
          <w:sz w:val="28"/>
          <w:szCs w:val="28"/>
          <w:lang w:val="en-IN"/>
        </w:rPr>
      </w:pPr>
      <w:r w:rsidRPr="00610385">
        <w:rPr>
          <w:b/>
          <w:bCs/>
          <w:sz w:val="28"/>
          <w:szCs w:val="28"/>
          <w:lang w:val="en-IN"/>
        </w:rPr>
        <w:t>Sprint Goal: Predict system load and recommend infrastructure scaling</w:t>
      </w:r>
    </w:p>
    <w:tbl>
      <w:tblPr>
        <w:tblW w:w="12460" w:type="dxa"/>
        <w:tblCellSpacing w:w="15" w:type="dxa"/>
        <w:tblCellMar>
          <w:top w:w="15" w:type="dxa"/>
          <w:left w:w="15" w:type="dxa"/>
          <w:bottom w:w="15" w:type="dxa"/>
          <w:right w:w="15" w:type="dxa"/>
        </w:tblCellMar>
        <w:tblLook w:val="04A0" w:firstRow="1" w:lastRow="0" w:firstColumn="1" w:lastColumn="0" w:noHBand="0" w:noVBand="1"/>
      </w:tblPr>
      <w:tblGrid>
        <w:gridCol w:w="1895"/>
        <w:gridCol w:w="5797"/>
        <w:gridCol w:w="2054"/>
        <w:gridCol w:w="1647"/>
        <w:gridCol w:w="1067"/>
      </w:tblGrid>
      <w:tr w:rsidR="00D51391" w:rsidRPr="00D51391" w14:paraId="2BEE8BBD" w14:textId="77777777" w:rsidTr="00D51391">
        <w:trPr>
          <w:trHeight w:val="628"/>
          <w:tblHeader/>
          <w:tblCellSpacing w:w="15" w:type="dxa"/>
        </w:trPr>
        <w:tc>
          <w:tcPr>
            <w:tcW w:w="0" w:type="auto"/>
            <w:vAlign w:val="center"/>
            <w:hideMark/>
          </w:tcPr>
          <w:p w14:paraId="04C8E9F7" w14:textId="77777777" w:rsidR="00D51391" w:rsidRPr="00D51391" w:rsidRDefault="00D51391" w:rsidP="00D51391">
            <w:pPr>
              <w:rPr>
                <w:b/>
                <w:bCs/>
                <w:sz w:val="28"/>
                <w:szCs w:val="28"/>
                <w:lang w:val="en-IN"/>
              </w:rPr>
            </w:pPr>
            <w:r w:rsidRPr="00D51391">
              <w:rPr>
                <w:b/>
                <w:bCs/>
                <w:sz w:val="28"/>
                <w:szCs w:val="28"/>
                <w:lang w:val="en-IN"/>
              </w:rPr>
              <w:t>Story ID (Jira)</w:t>
            </w:r>
          </w:p>
        </w:tc>
        <w:tc>
          <w:tcPr>
            <w:tcW w:w="0" w:type="auto"/>
            <w:vAlign w:val="center"/>
            <w:hideMark/>
          </w:tcPr>
          <w:p w14:paraId="2AC460A1" w14:textId="77777777" w:rsidR="00D51391" w:rsidRPr="00D51391" w:rsidRDefault="00D51391" w:rsidP="00D51391">
            <w:pPr>
              <w:rPr>
                <w:b/>
                <w:bCs/>
                <w:sz w:val="28"/>
                <w:szCs w:val="28"/>
                <w:lang w:val="en-IN"/>
              </w:rPr>
            </w:pPr>
            <w:r w:rsidRPr="00D51391">
              <w:rPr>
                <w:b/>
                <w:bCs/>
                <w:sz w:val="28"/>
                <w:szCs w:val="28"/>
                <w:lang w:val="en-IN"/>
              </w:rPr>
              <w:t>Tasks (Jira Subtasks)</w:t>
            </w:r>
          </w:p>
        </w:tc>
        <w:tc>
          <w:tcPr>
            <w:tcW w:w="0" w:type="auto"/>
            <w:vAlign w:val="center"/>
            <w:hideMark/>
          </w:tcPr>
          <w:p w14:paraId="4ABBC74C" w14:textId="77777777" w:rsidR="00D51391" w:rsidRPr="00D51391" w:rsidRDefault="00D51391" w:rsidP="00D51391">
            <w:pPr>
              <w:rPr>
                <w:b/>
                <w:bCs/>
                <w:sz w:val="28"/>
                <w:szCs w:val="28"/>
                <w:lang w:val="en-IN"/>
              </w:rPr>
            </w:pPr>
            <w:r w:rsidRPr="00D51391">
              <w:rPr>
                <w:b/>
                <w:bCs/>
                <w:sz w:val="28"/>
                <w:szCs w:val="28"/>
                <w:lang w:val="en-IN"/>
              </w:rPr>
              <w:t>Assignee</w:t>
            </w:r>
          </w:p>
        </w:tc>
        <w:tc>
          <w:tcPr>
            <w:tcW w:w="0" w:type="auto"/>
            <w:vAlign w:val="center"/>
            <w:hideMark/>
          </w:tcPr>
          <w:p w14:paraId="20D97B0A" w14:textId="77777777" w:rsidR="00D51391" w:rsidRPr="00D51391" w:rsidRDefault="00D51391" w:rsidP="00D51391">
            <w:pPr>
              <w:rPr>
                <w:b/>
                <w:bCs/>
                <w:sz w:val="28"/>
                <w:szCs w:val="28"/>
                <w:lang w:val="en-IN"/>
              </w:rPr>
            </w:pPr>
            <w:r w:rsidRPr="00D51391">
              <w:rPr>
                <w:b/>
                <w:bCs/>
                <w:sz w:val="28"/>
                <w:szCs w:val="28"/>
                <w:lang w:val="en-IN"/>
              </w:rPr>
              <w:t>Story Points</w:t>
            </w:r>
          </w:p>
        </w:tc>
        <w:tc>
          <w:tcPr>
            <w:tcW w:w="0" w:type="auto"/>
            <w:vAlign w:val="center"/>
            <w:hideMark/>
          </w:tcPr>
          <w:p w14:paraId="5251EC99" w14:textId="77777777" w:rsidR="00D51391" w:rsidRPr="00D51391" w:rsidRDefault="00D51391" w:rsidP="00D51391">
            <w:pPr>
              <w:rPr>
                <w:b/>
                <w:bCs/>
                <w:sz w:val="28"/>
                <w:szCs w:val="28"/>
                <w:lang w:val="en-IN"/>
              </w:rPr>
            </w:pPr>
            <w:r w:rsidRPr="00D51391">
              <w:rPr>
                <w:b/>
                <w:bCs/>
                <w:sz w:val="28"/>
                <w:szCs w:val="28"/>
                <w:lang w:val="en-IN"/>
              </w:rPr>
              <w:t>Status</w:t>
            </w:r>
          </w:p>
        </w:tc>
      </w:tr>
      <w:tr w:rsidR="00D51391" w:rsidRPr="00D51391" w14:paraId="7600EEEF" w14:textId="77777777" w:rsidTr="00D51391">
        <w:trPr>
          <w:trHeight w:val="612"/>
          <w:tblCellSpacing w:w="15" w:type="dxa"/>
        </w:trPr>
        <w:tc>
          <w:tcPr>
            <w:tcW w:w="0" w:type="auto"/>
            <w:vAlign w:val="center"/>
            <w:hideMark/>
          </w:tcPr>
          <w:p w14:paraId="7973A98C" w14:textId="77777777" w:rsidR="00D51391" w:rsidRPr="00D51391" w:rsidRDefault="00D51391" w:rsidP="00D51391">
            <w:pPr>
              <w:rPr>
                <w:sz w:val="28"/>
                <w:szCs w:val="28"/>
                <w:lang w:val="en-IN"/>
              </w:rPr>
            </w:pPr>
            <w:r w:rsidRPr="00D51391">
              <w:rPr>
                <w:sz w:val="28"/>
                <w:szCs w:val="28"/>
                <w:lang w:val="en-IN"/>
              </w:rPr>
              <w:t>STORY-8</w:t>
            </w:r>
          </w:p>
        </w:tc>
        <w:tc>
          <w:tcPr>
            <w:tcW w:w="0" w:type="auto"/>
            <w:vAlign w:val="center"/>
            <w:hideMark/>
          </w:tcPr>
          <w:p w14:paraId="653C6288" w14:textId="77777777" w:rsidR="00D51391" w:rsidRPr="00D51391" w:rsidRDefault="00D51391" w:rsidP="00D51391">
            <w:pPr>
              <w:rPr>
                <w:sz w:val="28"/>
                <w:szCs w:val="28"/>
                <w:lang w:val="en-IN"/>
              </w:rPr>
            </w:pPr>
            <w:r w:rsidRPr="00D51391">
              <w:rPr>
                <w:sz w:val="28"/>
                <w:szCs w:val="28"/>
                <w:lang w:val="en-IN"/>
              </w:rPr>
              <w:t>Traffic growth simulation model</w:t>
            </w:r>
          </w:p>
        </w:tc>
        <w:tc>
          <w:tcPr>
            <w:tcW w:w="0" w:type="auto"/>
            <w:vAlign w:val="center"/>
            <w:hideMark/>
          </w:tcPr>
          <w:p w14:paraId="589CF337" w14:textId="77777777" w:rsidR="00D51391" w:rsidRPr="00D51391" w:rsidRDefault="00D51391" w:rsidP="00D51391">
            <w:pPr>
              <w:rPr>
                <w:sz w:val="28"/>
                <w:szCs w:val="28"/>
                <w:lang w:val="en-IN"/>
              </w:rPr>
            </w:pPr>
            <w:r w:rsidRPr="00D51391">
              <w:rPr>
                <w:sz w:val="28"/>
                <w:szCs w:val="28"/>
                <w:lang w:val="en-IN"/>
              </w:rPr>
              <w:t>Challa Abhi Ram</w:t>
            </w:r>
          </w:p>
        </w:tc>
        <w:tc>
          <w:tcPr>
            <w:tcW w:w="0" w:type="auto"/>
            <w:vAlign w:val="center"/>
            <w:hideMark/>
          </w:tcPr>
          <w:p w14:paraId="182B6FD5" w14:textId="77777777" w:rsidR="00D51391" w:rsidRPr="00D51391" w:rsidRDefault="00D51391" w:rsidP="00D51391">
            <w:pPr>
              <w:rPr>
                <w:sz w:val="28"/>
                <w:szCs w:val="28"/>
                <w:lang w:val="en-IN"/>
              </w:rPr>
            </w:pPr>
            <w:r w:rsidRPr="00D51391">
              <w:rPr>
                <w:sz w:val="28"/>
                <w:szCs w:val="28"/>
                <w:lang w:val="en-IN"/>
              </w:rPr>
              <w:t>8</w:t>
            </w:r>
          </w:p>
        </w:tc>
        <w:tc>
          <w:tcPr>
            <w:tcW w:w="0" w:type="auto"/>
            <w:vAlign w:val="center"/>
            <w:hideMark/>
          </w:tcPr>
          <w:p w14:paraId="556DF29A" w14:textId="77777777" w:rsidR="00D51391" w:rsidRPr="00D51391" w:rsidRDefault="00D51391" w:rsidP="00D51391">
            <w:pPr>
              <w:rPr>
                <w:sz w:val="28"/>
                <w:szCs w:val="28"/>
                <w:lang w:val="en-IN"/>
              </w:rPr>
            </w:pPr>
            <w:r w:rsidRPr="00D51391">
              <w:rPr>
                <w:sz w:val="28"/>
                <w:szCs w:val="28"/>
                <w:lang w:val="en-IN"/>
              </w:rPr>
              <w:t>Planned</w:t>
            </w:r>
          </w:p>
        </w:tc>
      </w:tr>
      <w:tr w:rsidR="00D51391" w:rsidRPr="00D51391" w14:paraId="3F5531F9" w14:textId="77777777" w:rsidTr="00D51391">
        <w:trPr>
          <w:trHeight w:val="628"/>
          <w:tblCellSpacing w:w="15" w:type="dxa"/>
        </w:trPr>
        <w:tc>
          <w:tcPr>
            <w:tcW w:w="0" w:type="auto"/>
            <w:vAlign w:val="center"/>
            <w:hideMark/>
          </w:tcPr>
          <w:p w14:paraId="1CDB43BB" w14:textId="77777777" w:rsidR="00D51391" w:rsidRPr="00D51391" w:rsidRDefault="00D51391" w:rsidP="00D51391">
            <w:pPr>
              <w:rPr>
                <w:sz w:val="28"/>
                <w:szCs w:val="28"/>
                <w:lang w:val="en-IN"/>
              </w:rPr>
            </w:pPr>
            <w:r w:rsidRPr="00D51391">
              <w:rPr>
                <w:sz w:val="28"/>
                <w:szCs w:val="28"/>
                <w:lang w:val="en-IN"/>
              </w:rPr>
              <w:t>STORY-9</w:t>
            </w:r>
          </w:p>
        </w:tc>
        <w:tc>
          <w:tcPr>
            <w:tcW w:w="0" w:type="auto"/>
            <w:vAlign w:val="center"/>
            <w:hideMark/>
          </w:tcPr>
          <w:p w14:paraId="22C22EFB" w14:textId="77777777" w:rsidR="00D51391" w:rsidRPr="00D51391" w:rsidRDefault="00D51391" w:rsidP="00D51391">
            <w:pPr>
              <w:rPr>
                <w:sz w:val="28"/>
                <w:szCs w:val="28"/>
                <w:lang w:val="en-IN"/>
              </w:rPr>
            </w:pPr>
            <w:r w:rsidRPr="00D51391">
              <w:rPr>
                <w:sz w:val="28"/>
                <w:szCs w:val="28"/>
                <w:lang w:val="en-IN"/>
              </w:rPr>
              <w:t>Server capacity estimation (CPU, RAM, storage)</w:t>
            </w:r>
          </w:p>
        </w:tc>
        <w:tc>
          <w:tcPr>
            <w:tcW w:w="0" w:type="auto"/>
            <w:vAlign w:val="center"/>
            <w:hideMark/>
          </w:tcPr>
          <w:p w14:paraId="0E91290E" w14:textId="77777777" w:rsidR="00D51391" w:rsidRPr="00D51391" w:rsidRDefault="00D51391" w:rsidP="00D51391">
            <w:pPr>
              <w:rPr>
                <w:sz w:val="28"/>
                <w:szCs w:val="28"/>
                <w:lang w:val="en-IN"/>
              </w:rPr>
            </w:pPr>
            <w:r w:rsidRPr="00D51391">
              <w:rPr>
                <w:sz w:val="28"/>
                <w:szCs w:val="28"/>
                <w:lang w:val="en-IN"/>
              </w:rPr>
              <w:t>Challa Abhi Ram</w:t>
            </w:r>
          </w:p>
        </w:tc>
        <w:tc>
          <w:tcPr>
            <w:tcW w:w="0" w:type="auto"/>
            <w:vAlign w:val="center"/>
            <w:hideMark/>
          </w:tcPr>
          <w:p w14:paraId="71E0B7B4" w14:textId="77777777" w:rsidR="00D51391" w:rsidRPr="00D51391" w:rsidRDefault="00D51391" w:rsidP="00D51391">
            <w:pPr>
              <w:rPr>
                <w:sz w:val="28"/>
                <w:szCs w:val="28"/>
                <w:lang w:val="en-IN"/>
              </w:rPr>
            </w:pPr>
            <w:r w:rsidRPr="00D51391">
              <w:rPr>
                <w:sz w:val="28"/>
                <w:szCs w:val="28"/>
                <w:lang w:val="en-IN"/>
              </w:rPr>
              <w:t>5</w:t>
            </w:r>
          </w:p>
        </w:tc>
        <w:tc>
          <w:tcPr>
            <w:tcW w:w="0" w:type="auto"/>
            <w:vAlign w:val="center"/>
            <w:hideMark/>
          </w:tcPr>
          <w:p w14:paraId="54F46861" w14:textId="77777777" w:rsidR="00D51391" w:rsidRPr="00D51391" w:rsidRDefault="00D51391" w:rsidP="00D51391">
            <w:pPr>
              <w:rPr>
                <w:sz w:val="28"/>
                <w:szCs w:val="28"/>
                <w:lang w:val="en-IN"/>
              </w:rPr>
            </w:pPr>
            <w:r w:rsidRPr="00D51391">
              <w:rPr>
                <w:sz w:val="28"/>
                <w:szCs w:val="28"/>
                <w:lang w:val="en-IN"/>
              </w:rPr>
              <w:t>Planned</w:t>
            </w:r>
          </w:p>
        </w:tc>
      </w:tr>
      <w:tr w:rsidR="00D51391" w:rsidRPr="00D51391" w14:paraId="1AFD8B69" w14:textId="77777777" w:rsidTr="00D51391">
        <w:trPr>
          <w:trHeight w:val="612"/>
          <w:tblCellSpacing w:w="15" w:type="dxa"/>
        </w:trPr>
        <w:tc>
          <w:tcPr>
            <w:tcW w:w="0" w:type="auto"/>
            <w:vAlign w:val="center"/>
            <w:hideMark/>
          </w:tcPr>
          <w:p w14:paraId="426AE40A" w14:textId="77777777" w:rsidR="00D51391" w:rsidRPr="00D51391" w:rsidRDefault="00D51391" w:rsidP="00D51391">
            <w:pPr>
              <w:rPr>
                <w:sz w:val="28"/>
                <w:szCs w:val="28"/>
                <w:lang w:val="en-IN"/>
              </w:rPr>
            </w:pPr>
            <w:r w:rsidRPr="00D51391">
              <w:rPr>
                <w:sz w:val="28"/>
                <w:szCs w:val="28"/>
                <w:lang w:val="en-IN"/>
              </w:rPr>
              <w:t>STORY-14</w:t>
            </w:r>
          </w:p>
        </w:tc>
        <w:tc>
          <w:tcPr>
            <w:tcW w:w="0" w:type="auto"/>
            <w:vAlign w:val="center"/>
            <w:hideMark/>
          </w:tcPr>
          <w:p w14:paraId="19BB3185" w14:textId="77777777" w:rsidR="00D51391" w:rsidRPr="00D51391" w:rsidRDefault="00D51391" w:rsidP="00D51391">
            <w:pPr>
              <w:rPr>
                <w:sz w:val="28"/>
                <w:szCs w:val="28"/>
                <w:lang w:val="en-IN"/>
              </w:rPr>
            </w:pPr>
            <w:r w:rsidRPr="00D51391">
              <w:rPr>
                <w:sz w:val="28"/>
                <w:szCs w:val="28"/>
                <w:lang w:val="en-IN"/>
              </w:rPr>
              <w:t>Traffic and scaling visualization graphs</w:t>
            </w:r>
          </w:p>
        </w:tc>
        <w:tc>
          <w:tcPr>
            <w:tcW w:w="0" w:type="auto"/>
            <w:vAlign w:val="center"/>
            <w:hideMark/>
          </w:tcPr>
          <w:p w14:paraId="3D6785A5" w14:textId="77777777" w:rsidR="00D51391" w:rsidRPr="00D51391" w:rsidRDefault="00D51391" w:rsidP="00D51391">
            <w:pPr>
              <w:rPr>
                <w:sz w:val="28"/>
                <w:szCs w:val="28"/>
                <w:lang w:val="en-IN"/>
              </w:rPr>
            </w:pPr>
            <w:proofErr w:type="spellStart"/>
            <w:r w:rsidRPr="00D51391">
              <w:rPr>
                <w:sz w:val="28"/>
                <w:szCs w:val="28"/>
                <w:lang w:val="en-IN"/>
              </w:rPr>
              <w:t>Mukkheshh</w:t>
            </w:r>
            <w:proofErr w:type="spellEnd"/>
          </w:p>
        </w:tc>
        <w:tc>
          <w:tcPr>
            <w:tcW w:w="0" w:type="auto"/>
            <w:vAlign w:val="center"/>
            <w:hideMark/>
          </w:tcPr>
          <w:p w14:paraId="477EEBF9" w14:textId="77777777" w:rsidR="00D51391" w:rsidRPr="00D51391" w:rsidRDefault="00D51391" w:rsidP="00D51391">
            <w:pPr>
              <w:rPr>
                <w:sz w:val="28"/>
                <w:szCs w:val="28"/>
                <w:lang w:val="en-IN"/>
              </w:rPr>
            </w:pPr>
            <w:r w:rsidRPr="00D51391">
              <w:rPr>
                <w:sz w:val="28"/>
                <w:szCs w:val="28"/>
                <w:lang w:val="en-IN"/>
              </w:rPr>
              <w:t>5</w:t>
            </w:r>
          </w:p>
        </w:tc>
        <w:tc>
          <w:tcPr>
            <w:tcW w:w="0" w:type="auto"/>
            <w:vAlign w:val="center"/>
            <w:hideMark/>
          </w:tcPr>
          <w:p w14:paraId="6B2F91E9" w14:textId="77777777" w:rsidR="00D51391" w:rsidRPr="00D51391" w:rsidRDefault="00D51391" w:rsidP="00D51391">
            <w:pPr>
              <w:rPr>
                <w:sz w:val="28"/>
                <w:szCs w:val="28"/>
                <w:lang w:val="en-IN"/>
              </w:rPr>
            </w:pPr>
            <w:r w:rsidRPr="00D51391">
              <w:rPr>
                <w:sz w:val="28"/>
                <w:szCs w:val="28"/>
                <w:lang w:val="en-IN"/>
              </w:rPr>
              <w:t>Planned</w:t>
            </w:r>
          </w:p>
        </w:tc>
      </w:tr>
      <w:tr w:rsidR="00D51391" w:rsidRPr="00D51391" w14:paraId="22A5D5B5" w14:textId="77777777" w:rsidTr="00D51391">
        <w:trPr>
          <w:trHeight w:val="628"/>
          <w:tblCellSpacing w:w="15" w:type="dxa"/>
        </w:trPr>
        <w:tc>
          <w:tcPr>
            <w:tcW w:w="0" w:type="auto"/>
            <w:vAlign w:val="center"/>
            <w:hideMark/>
          </w:tcPr>
          <w:p w14:paraId="0BDA070D" w14:textId="77777777" w:rsidR="00D51391" w:rsidRPr="00D51391" w:rsidRDefault="00D51391" w:rsidP="00D51391">
            <w:pPr>
              <w:rPr>
                <w:sz w:val="28"/>
                <w:szCs w:val="28"/>
                <w:lang w:val="en-IN"/>
              </w:rPr>
            </w:pPr>
            <w:r w:rsidRPr="00D51391">
              <w:rPr>
                <w:sz w:val="28"/>
                <w:szCs w:val="28"/>
                <w:lang w:val="en-IN"/>
              </w:rPr>
              <w:t>STORY-10</w:t>
            </w:r>
          </w:p>
        </w:tc>
        <w:tc>
          <w:tcPr>
            <w:tcW w:w="0" w:type="auto"/>
            <w:vAlign w:val="center"/>
            <w:hideMark/>
          </w:tcPr>
          <w:p w14:paraId="464D3146" w14:textId="77777777" w:rsidR="00D51391" w:rsidRPr="00D51391" w:rsidRDefault="00D51391" w:rsidP="00D51391">
            <w:pPr>
              <w:rPr>
                <w:sz w:val="28"/>
                <w:szCs w:val="28"/>
                <w:lang w:val="en-IN"/>
              </w:rPr>
            </w:pPr>
            <w:r w:rsidRPr="00D51391">
              <w:rPr>
                <w:sz w:val="28"/>
                <w:szCs w:val="28"/>
                <w:lang w:val="en-IN"/>
              </w:rPr>
              <w:t>Backend support for scaling rules</w:t>
            </w:r>
          </w:p>
        </w:tc>
        <w:tc>
          <w:tcPr>
            <w:tcW w:w="0" w:type="auto"/>
            <w:vAlign w:val="center"/>
            <w:hideMark/>
          </w:tcPr>
          <w:p w14:paraId="1A682313" w14:textId="77777777" w:rsidR="00D51391" w:rsidRPr="00D51391" w:rsidRDefault="00D51391" w:rsidP="00D51391">
            <w:pPr>
              <w:rPr>
                <w:sz w:val="28"/>
                <w:szCs w:val="28"/>
                <w:lang w:val="en-IN"/>
              </w:rPr>
            </w:pPr>
            <w:r w:rsidRPr="00D51391">
              <w:rPr>
                <w:sz w:val="28"/>
                <w:szCs w:val="28"/>
                <w:lang w:val="en-IN"/>
              </w:rPr>
              <w:t>Shilpita V.</w:t>
            </w:r>
          </w:p>
        </w:tc>
        <w:tc>
          <w:tcPr>
            <w:tcW w:w="0" w:type="auto"/>
            <w:vAlign w:val="center"/>
            <w:hideMark/>
          </w:tcPr>
          <w:p w14:paraId="28163ECF" w14:textId="77777777" w:rsidR="00D51391" w:rsidRPr="00D51391" w:rsidRDefault="00D51391" w:rsidP="00D51391">
            <w:pPr>
              <w:rPr>
                <w:sz w:val="28"/>
                <w:szCs w:val="28"/>
                <w:lang w:val="en-IN"/>
              </w:rPr>
            </w:pPr>
            <w:r w:rsidRPr="00D51391">
              <w:rPr>
                <w:sz w:val="28"/>
                <w:szCs w:val="28"/>
                <w:lang w:val="en-IN"/>
              </w:rPr>
              <w:t>3</w:t>
            </w:r>
          </w:p>
        </w:tc>
        <w:tc>
          <w:tcPr>
            <w:tcW w:w="0" w:type="auto"/>
            <w:vAlign w:val="center"/>
            <w:hideMark/>
          </w:tcPr>
          <w:p w14:paraId="787459CC" w14:textId="77777777" w:rsidR="00D51391" w:rsidRPr="00D51391" w:rsidRDefault="00D51391" w:rsidP="00D51391">
            <w:pPr>
              <w:rPr>
                <w:sz w:val="28"/>
                <w:szCs w:val="28"/>
                <w:lang w:val="en-IN"/>
              </w:rPr>
            </w:pPr>
            <w:r w:rsidRPr="00D51391">
              <w:rPr>
                <w:sz w:val="28"/>
                <w:szCs w:val="28"/>
                <w:lang w:val="en-IN"/>
              </w:rPr>
              <w:t>Planned</w:t>
            </w:r>
          </w:p>
        </w:tc>
      </w:tr>
    </w:tbl>
    <w:p w14:paraId="3F4B0133" w14:textId="77777777" w:rsidR="00610385" w:rsidRPr="00D51391" w:rsidRDefault="00610385" w:rsidP="00610385">
      <w:pPr>
        <w:rPr>
          <w:sz w:val="28"/>
          <w:szCs w:val="28"/>
          <w:lang w:val="en-IN"/>
        </w:rPr>
      </w:pPr>
    </w:p>
    <w:p w14:paraId="4AB3CFE9" w14:textId="77777777" w:rsidR="00610385" w:rsidRDefault="00610385" w:rsidP="00610385">
      <w:pPr>
        <w:rPr>
          <w:b/>
          <w:bCs/>
          <w:sz w:val="28"/>
          <w:szCs w:val="28"/>
          <w:lang w:val="en-IN"/>
        </w:rPr>
      </w:pPr>
    </w:p>
    <w:p w14:paraId="697258E2" w14:textId="77777777" w:rsidR="00D51391" w:rsidRDefault="00D51391" w:rsidP="00D51391">
      <w:pPr>
        <w:rPr>
          <w:sz w:val="28"/>
          <w:szCs w:val="28"/>
          <w:lang w:val="en-IN"/>
        </w:rPr>
      </w:pPr>
      <w:r w:rsidRPr="00D51391">
        <w:rPr>
          <w:b/>
          <w:bCs/>
          <w:sz w:val="28"/>
          <w:szCs w:val="28"/>
          <w:lang w:val="en-IN"/>
        </w:rPr>
        <w:lastRenderedPageBreak/>
        <w:t>Sprint Deliverables:</w:t>
      </w:r>
      <w:r w:rsidRPr="00D51391">
        <w:rPr>
          <w:b/>
          <w:bCs/>
          <w:sz w:val="28"/>
          <w:szCs w:val="28"/>
          <w:lang w:val="en-IN"/>
        </w:rPr>
        <w:br/>
      </w:r>
      <w:r w:rsidRPr="00D51391">
        <w:rPr>
          <w:sz w:val="28"/>
          <w:szCs w:val="28"/>
          <w:lang w:val="en-IN"/>
        </w:rPr>
        <w:t>• Traffic growth and peak load graphs</w:t>
      </w:r>
      <w:r w:rsidRPr="00D51391">
        <w:rPr>
          <w:sz w:val="28"/>
          <w:szCs w:val="28"/>
          <w:lang w:val="en-IN"/>
        </w:rPr>
        <w:br/>
        <w:t>• Infrastructure scaling recommendations</w:t>
      </w:r>
      <w:r w:rsidRPr="00D51391">
        <w:rPr>
          <w:sz w:val="28"/>
          <w:szCs w:val="28"/>
          <w:lang w:val="en-IN"/>
        </w:rPr>
        <w:br/>
        <w:t>• Capacity planning insights</w:t>
      </w:r>
    </w:p>
    <w:p w14:paraId="1ED5DF9B" w14:textId="58CE9716" w:rsidR="00D51391" w:rsidRDefault="00D51391" w:rsidP="00D51391">
      <w:pPr>
        <w:rPr>
          <w:b/>
          <w:bCs/>
          <w:sz w:val="28"/>
          <w:szCs w:val="28"/>
          <w:lang w:val="en-IN"/>
        </w:rPr>
      </w:pPr>
      <w:r>
        <w:rPr>
          <w:noProof/>
        </w:rPr>
        <w:drawing>
          <wp:inline distT="0" distB="0" distL="0" distR="0" wp14:anchorId="08870448" wp14:editId="315A7CA6">
            <wp:extent cx="7772400" cy="120015"/>
            <wp:effectExtent l="0" t="0" r="0" b="0"/>
            <wp:docPr id="176966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0238" name=""/>
                    <pic:cNvPicPr/>
                  </pic:nvPicPr>
                  <pic:blipFill>
                    <a:blip r:embed="rId14"/>
                    <a:stretch>
                      <a:fillRect/>
                    </a:stretch>
                  </pic:blipFill>
                  <pic:spPr>
                    <a:xfrm>
                      <a:off x="0" y="0"/>
                      <a:ext cx="7772400" cy="120015"/>
                    </a:xfrm>
                    <a:prstGeom prst="rect">
                      <a:avLst/>
                    </a:prstGeom>
                  </pic:spPr>
                </pic:pic>
              </a:graphicData>
            </a:graphic>
          </wp:inline>
        </w:drawing>
      </w:r>
    </w:p>
    <w:p w14:paraId="5DD92D5A" w14:textId="77777777" w:rsidR="0030741B" w:rsidRPr="0030741B" w:rsidRDefault="0030741B" w:rsidP="0030741B">
      <w:pPr>
        <w:rPr>
          <w:b/>
          <w:bCs/>
          <w:sz w:val="28"/>
          <w:szCs w:val="28"/>
          <w:lang w:val="en-IN"/>
        </w:rPr>
      </w:pPr>
      <w:r w:rsidRPr="0030741B">
        <w:rPr>
          <w:b/>
          <w:bCs/>
          <w:sz w:val="28"/>
          <w:szCs w:val="28"/>
          <w:lang w:val="en-IN"/>
        </w:rPr>
        <w:t>Sprint 5 (Sprint-5 in Jira)</w:t>
      </w:r>
    </w:p>
    <w:p w14:paraId="6FADCA0E" w14:textId="77777777" w:rsidR="0030741B" w:rsidRDefault="0030741B" w:rsidP="0030741B">
      <w:pPr>
        <w:rPr>
          <w:sz w:val="28"/>
          <w:szCs w:val="28"/>
          <w:lang w:val="en-IN"/>
        </w:rPr>
      </w:pPr>
      <w:r w:rsidRPr="0030741B">
        <w:rPr>
          <w:b/>
          <w:bCs/>
          <w:sz w:val="28"/>
          <w:szCs w:val="28"/>
          <w:lang w:val="en-IN"/>
        </w:rPr>
        <w:t xml:space="preserve">Sprint Goal: </w:t>
      </w:r>
      <w:r w:rsidRPr="0030741B">
        <w:rPr>
          <w:sz w:val="28"/>
          <w:szCs w:val="28"/>
          <w:lang w:val="en-IN"/>
        </w:rPr>
        <w:t>Intelligent user interaction and final system integration</w:t>
      </w:r>
    </w:p>
    <w:tbl>
      <w:tblPr>
        <w:tblW w:w="12252" w:type="dxa"/>
        <w:tblCellSpacing w:w="15" w:type="dxa"/>
        <w:tblCellMar>
          <w:top w:w="15" w:type="dxa"/>
          <w:left w:w="15" w:type="dxa"/>
          <w:bottom w:w="15" w:type="dxa"/>
          <w:right w:w="15" w:type="dxa"/>
        </w:tblCellMar>
        <w:tblLook w:val="04A0" w:firstRow="1" w:lastRow="0" w:firstColumn="1" w:lastColumn="0" w:noHBand="0" w:noVBand="1"/>
      </w:tblPr>
      <w:tblGrid>
        <w:gridCol w:w="1838"/>
        <w:gridCol w:w="5757"/>
        <w:gridCol w:w="2006"/>
        <w:gridCol w:w="1599"/>
        <w:gridCol w:w="1052"/>
      </w:tblGrid>
      <w:tr w:rsidR="0030741B" w:rsidRPr="0030741B" w14:paraId="1B8E440F" w14:textId="77777777" w:rsidTr="0030741B">
        <w:trPr>
          <w:trHeight w:val="1247"/>
          <w:tblHeader/>
          <w:tblCellSpacing w:w="15" w:type="dxa"/>
        </w:trPr>
        <w:tc>
          <w:tcPr>
            <w:tcW w:w="0" w:type="auto"/>
            <w:vAlign w:val="center"/>
            <w:hideMark/>
          </w:tcPr>
          <w:p w14:paraId="47B6746D" w14:textId="77777777" w:rsidR="0030741B" w:rsidRPr="0030741B" w:rsidRDefault="0030741B" w:rsidP="0030741B">
            <w:pPr>
              <w:rPr>
                <w:b/>
                <w:bCs/>
                <w:sz w:val="28"/>
                <w:szCs w:val="28"/>
                <w:lang w:val="en-IN"/>
              </w:rPr>
            </w:pPr>
            <w:r w:rsidRPr="0030741B">
              <w:rPr>
                <w:b/>
                <w:bCs/>
                <w:sz w:val="28"/>
                <w:szCs w:val="28"/>
                <w:lang w:val="en-IN"/>
              </w:rPr>
              <w:t>Story ID (Jira)</w:t>
            </w:r>
          </w:p>
        </w:tc>
        <w:tc>
          <w:tcPr>
            <w:tcW w:w="0" w:type="auto"/>
            <w:vAlign w:val="center"/>
            <w:hideMark/>
          </w:tcPr>
          <w:p w14:paraId="3D9D4FC4" w14:textId="77777777" w:rsidR="0030741B" w:rsidRPr="0030741B" w:rsidRDefault="0030741B" w:rsidP="0030741B">
            <w:pPr>
              <w:rPr>
                <w:b/>
                <w:bCs/>
                <w:sz w:val="28"/>
                <w:szCs w:val="28"/>
                <w:lang w:val="en-IN"/>
              </w:rPr>
            </w:pPr>
            <w:r w:rsidRPr="0030741B">
              <w:rPr>
                <w:b/>
                <w:bCs/>
                <w:sz w:val="28"/>
                <w:szCs w:val="28"/>
                <w:lang w:val="en-IN"/>
              </w:rPr>
              <w:t>Tasks (Jira Subtasks)</w:t>
            </w:r>
          </w:p>
        </w:tc>
        <w:tc>
          <w:tcPr>
            <w:tcW w:w="0" w:type="auto"/>
            <w:vAlign w:val="center"/>
            <w:hideMark/>
          </w:tcPr>
          <w:p w14:paraId="5709E7B2" w14:textId="77777777" w:rsidR="0030741B" w:rsidRPr="0030741B" w:rsidRDefault="0030741B" w:rsidP="0030741B">
            <w:pPr>
              <w:rPr>
                <w:b/>
                <w:bCs/>
                <w:sz w:val="28"/>
                <w:szCs w:val="28"/>
                <w:lang w:val="en-IN"/>
              </w:rPr>
            </w:pPr>
            <w:r w:rsidRPr="0030741B">
              <w:rPr>
                <w:b/>
                <w:bCs/>
                <w:sz w:val="28"/>
                <w:szCs w:val="28"/>
                <w:lang w:val="en-IN"/>
              </w:rPr>
              <w:t>Assignee</w:t>
            </w:r>
          </w:p>
        </w:tc>
        <w:tc>
          <w:tcPr>
            <w:tcW w:w="0" w:type="auto"/>
            <w:vAlign w:val="center"/>
            <w:hideMark/>
          </w:tcPr>
          <w:p w14:paraId="320A7B2C" w14:textId="77777777" w:rsidR="0030741B" w:rsidRPr="0030741B" w:rsidRDefault="0030741B" w:rsidP="0030741B">
            <w:pPr>
              <w:rPr>
                <w:b/>
                <w:bCs/>
                <w:sz w:val="28"/>
                <w:szCs w:val="28"/>
                <w:lang w:val="en-IN"/>
              </w:rPr>
            </w:pPr>
            <w:r w:rsidRPr="0030741B">
              <w:rPr>
                <w:b/>
                <w:bCs/>
                <w:sz w:val="28"/>
                <w:szCs w:val="28"/>
                <w:lang w:val="en-IN"/>
              </w:rPr>
              <w:t>Story Points</w:t>
            </w:r>
          </w:p>
        </w:tc>
        <w:tc>
          <w:tcPr>
            <w:tcW w:w="0" w:type="auto"/>
            <w:vAlign w:val="center"/>
            <w:hideMark/>
          </w:tcPr>
          <w:p w14:paraId="572402DA" w14:textId="77777777" w:rsidR="0030741B" w:rsidRPr="0030741B" w:rsidRDefault="0030741B" w:rsidP="0030741B">
            <w:pPr>
              <w:rPr>
                <w:b/>
                <w:bCs/>
                <w:sz w:val="28"/>
                <w:szCs w:val="28"/>
                <w:lang w:val="en-IN"/>
              </w:rPr>
            </w:pPr>
            <w:r w:rsidRPr="0030741B">
              <w:rPr>
                <w:b/>
                <w:bCs/>
                <w:sz w:val="28"/>
                <w:szCs w:val="28"/>
                <w:lang w:val="en-IN"/>
              </w:rPr>
              <w:t>Status</w:t>
            </w:r>
          </w:p>
        </w:tc>
      </w:tr>
      <w:tr w:rsidR="0030741B" w:rsidRPr="0030741B" w14:paraId="1209CA7A" w14:textId="77777777" w:rsidTr="0030741B">
        <w:trPr>
          <w:trHeight w:val="1227"/>
          <w:tblCellSpacing w:w="15" w:type="dxa"/>
        </w:trPr>
        <w:tc>
          <w:tcPr>
            <w:tcW w:w="0" w:type="auto"/>
            <w:vAlign w:val="center"/>
            <w:hideMark/>
          </w:tcPr>
          <w:p w14:paraId="3BD5A547" w14:textId="77777777" w:rsidR="0030741B" w:rsidRPr="0030741B" w:rsidRDefault="0030741B" w:rsidP="0030741B">
            <w:pPr>
              <w:rPr>
                <w:sz w:val="28"/>
                <w:szCs w:val="28"/>
                <w:lang w:val="en-IN"/>
              </w:rPr>
            </w:pPr>
            <w:r w:rsidRPr="0030741B">
              <w:rPr>
                <w:sz w:val="28"/>
                <w:szCs w:val="28"/>
                <w:lang w:val="en-IN"/>
              </w:rPr>
              <w:t>STORY-15</w:t>
            </w:r>
          </w:p>
        </w:tc>
        <w:tc>
          <w:tcPr>
            <w:tcW w:w="0" w:type="auto"/>
            <w:vAlign w:val="center"/>
            <w:hideMark/>
          </w:tcPr>
          <w:p w14:paraId="0E32669E" w14:textId="77777777" w:rsidR="0030741B" w:rsidRPr="0030741B" w:rsidRDefault="0030741B" w:rsidP="0030741B">
            <w:pPr>
              <w:rPr>
                <w:sz w:val="28"/>
                <w:szCs w:val="28"/>
                <w:lang w:val="en-IN"/>
              </w:rPr>
            </w:pPr>
            <w:r w:rsidRPr="0030741B">
              <w:rPr>
                <w:sz w:val="28"/>
                <w:szCs w:val="28"/>
                <w:lang w:val="en-IN"/>
              </w:rPr>
              <w:t>Domain-specific chatbot logic and response rules</w:t>
            </w:r>
          </w:p>
        </w:tc>
        <w:tc>
          <w:tcPr>
            <w:tcW w:w="0" w:type="auto"/>
            <w:vAlign w:val="center"/>
            <w:hideMark/>
          </w:tcPr>
          <w:p w14:paraId="3E977C5D" w14:textId="77777777" w:rsidR="0030741B" w:rsidRPr="0030741B" w:rsidRDefault="0030741B" w:rsidP="0030741B">
            <w:pPr>
              <w:rPr>
                <w:sz w:val="28"/>
                <w:szCs w:val="28"/>
                <w:lang w:val="en-IN"/>
              </w:rPr>
            </w:pPr>
            <w:r w:rsidRPr="0030741B">
              <w:rPr>
                <w:sz w:val="28"/>
                <w:szCs w:val="28"/>
                <w:lang w:val="en-IN"/>
              </w:rPr>
              <w:t>Challa Abhi Ram</w:t>
            </w:r>
          </w:p>
        </w:tc>
        <w:tc>
          <w:tcPr>
            <w:tcW w:w="0" w:type="auto"/>
            <w:vAlign w:val="center"/>
            <w:hideMark/>
          </w:tcPr>
          <w:p w14:paraId="548AC1C4" w14:textId="77777777" w:rsidR="0030741B" w:rsidRPr="0030741B" w:rsidRDefault="0030741B" w:rsidP="0030741B">
            <w:pPr>
              <w:rPr>
                <w:sz w:val="28"/>
                <w:szCs w:val="28"/>
                <w:lang w:val="en-IN"/>
              </w:rPr>
            </w:pPr>
            <w:r w:rsidRPr="0030741B">
              <w:rPr>
                <w:sz w:val="28"/>
                <w:szCs w:val="28"/>
                <w:lang w:val="en-IN"/>
              </w:rPr>
              <w:t>8</w:t>
            </w:r>
          </w:p>
        </w:tc>
        <w:tc>
          <w:tcPr>
            <w:tcW w:w="0" w:type="auto"/>
            <w:vAlign w:val="center"/>
            <w:hideMark/>
          </w:tcPr>
          <w:p w14:paraId="6A386F11" w14:textId="77777777" w:rsidR="0030741B" w:rsidRPr="0030741B" w:rsidRDefault="0030741B" w:rsidP="0030741B">
            <w:pPr>
              <w:rPr>
                <w:sz w:val="28"/>
                <w:szCs w:val="28"/>
                <w:lang w:val="en-IN"/>
              </w:rPr>
            </w:pPr>
            <w:r w:rsidRPr="0030741B">
              <w:rPr>
                <w:sz w:val="28"/>
                <w:szCs w:val="28"/>
                <w:lang w:val="en-IN"/>
              </w:rPr>
              <w:t>Planned</w:t>
            </w:r>
          </w:p>
        </w:tc>
      </w:tr>
      <w:tr w:rsidR="0030741B" w:rsidRPr="0030741B" w14:paraId="2A103DA0" w14:textId="77777777" w:rsidTr="0030741B">
        <w:trPr>
          <w:trHeight w:val="760"/>
          <w:tblCellSpacing w:w="15" w:type="dxa"/>
        </w:trPr>
        <w:tc>
          <w:tcPr>
            <w:tcW w:w="0" w:type="auto"/>
            <w:vAlign w:val="center"/>
            <w:hideMark/>
          </w:tcPr>
          <w:p w14:paraId="1CA961FF" w14:textId="77777777" w:rsidR="0030741B" w:rsidRPr="0030741B" w:rsidRDefault="0030741B" w:rsidP="0030741B">
            <w:pPr>
              <w:rPr>
                <w:sz w:val="28"/>
                <w:szCs w:val="28"/>
                <w:lang w:val="en-IN"/>
              </w:rPr>
            </w:pPr>
            <w:r w:rsidRPr="0030741B">
              <w:rPr>
                <w:sz w:val="28"/>
                <w:szCs w:val="28"/>
                <w:lang w:val="en-IN"/>
              </w:rPr>
              <w:t>STORY-16</w:t>
            </w:r>
          </w:p>
        </w:tc>
        <w:tc>
          <w:tcPr>
            <w:tcW w:w="0" w:type="auto"/>
            <w:vAlign w:val="center"/>
            <w:hideMark/>
          </w:tcPr>
          <w:p w14:paraId="2921258A" w14:textId="77777777" w:rsidR="0030741B" w:rsidRPr="0030741B" w:rsidRDefault="0030741B" w:rsidP="0030741B">
            <w:pPr>
              <w:rPr>
                <w:sz w:val="28"/>
                <w:szCs w:val="28"/>
                <w:lang w:val="en-IN"/>
              </w:rPr>
            </w:pPr>
            <w:r w:rsidRPr="0030741B">
              <w:rPr>
                <w:sz w:val="28"/>
                <w:szCs w:val="28"/>
                <w:lang w:val="en-IN"/>
              </w:rPr>
              <w:t>Chatbot backend integration and APIs</w:t>
            </w:r>
          </w:p>
        </w:tc>
        <w:tc>
          <w:tcPr>
            <w:tcW w:w="0" w:type="auto"/>
            <w:vAlign w:val="center"/>
            <w:hideMark/>
          </w:tcPr>
          <w:p w14:paraId="77A9F7EB" w14:textId="77777777" w:rsidR="0030741B" w:rsidRPr="0030741B" w:rsidRDefault="0030741B" w:rsidP="0030741B">
            <w:pPr>
              <w:rPr>
                <w:sz w:val="28"/>
                <w:szCs w:val="28"/>
                <w:lang w:val="en-IN"/>
              </w:rPr>
            </w:pPr>
            <w:r w:rsidRPr="0030741B">
              <w:rPr>
                <w:sz w:val="28"/>
                <w:szCs w:val="28"/>
                <w:lang w:val="en-IN"/>
              </w:rPr>
              <w:t>Shilpita V.</w:t>
            </w:r>
          </w:p>
        </w:tc>
        <w:tc>
          <w:tcPr>
            <w:tcW w:w="0" w:type="auto"/>
            <w:vAlign w:val="center"/>
            <w:hideMark/>
          </w:tcPr>
          <w:p w14:paraId="4E98FBF0" w14:textId="77777777" w:rsidR="0030741B" w:rsidRPr="0030741B" w:rsidRDefault="0030741B" w:rsidP="0030741B">
            <w:pPr>
              <w:rPr>
                <w:sz w:val="28"/>
                <w:szCs w:val="28"/>
                <w:lang w:val="en-IN"/>
              </w:rPr>
            </w:pPr>
            <w:r w:rsidRPr="0030741B">
              <w:rPr>
                <w:sz w:val="28"/>
                <w:szCs w:val="28"/>
                <w:lang w:val="en-IN"/>
              </w:rPr>
              <w:t>5</w:t>
            </w:r>
          </w:p>
        </w:tc>
        <w:tc>
          <w:tcPr>
            <w:tcW w:w="0" w:type="auto"/>
            <w:vAlign w:val="center"/>
            <w:hideMark/>
          </w:tcPr>
          <w:p w14:paraId="5E0612E8" w14:textId="77777777" w:rsidR="0030741B" w:rsidRPr="0030741B" w:rsidRDefault="0030741B" w:rsidP="0030741B">
            <w:pPr>
              <w:rPr>
                <w:sz w:val="28"/>
                <w:szCs w:val="28"/>
                <w:lang w:val="en-IN"/>
              </w:rPr>
            </w:pPr>
            <w:r w:rsidRPr="0030741B">
              <w:rPr>
                <w:sz w:val="28"/>
                <w:szCs w:val="28"/>
                <w:lang w:val="en-IN"/>
              </w:rPr>
              <w:t>Planned</w:t>
            </w:r>
          </w:p>
        </w:tc>
      </w:tr>
      <w:tr w:rsidR="0030741B" w:rsidRPr="0030741B" w14:paraId="5EA7D95D" w14:textId="77777777" w:rsidTr="0030741B">
        <w:trPr>
          <w:trHeight w:val="740"/>
          <w:tblCellSpacing w:w="15" w:type="dxa"/>
        </w:trPr>
        <w:tc>
          <w:tcPr>
            <w:tcW w:w="0" w:type="auto"/>
            <w:vAlign w:val="center"/>
            <w:hideMark/>
          </w:tcPr>
          <w:p w14:paraId="4C18F9D1" w14:textId="77777777" w:rsidR="0030741B" w:rsidRPr="0030741B" w:rsidRDefault="0030741B" w:rsidP="0030741B">
            <w:pPr>
              <w:rPr>
                <w:sz w:val="28"/>
                <w:szCs w:val="28"/>
                <w:lang w:val="en-IN"/>
              </w:rPr>
            </w:pPr>
            <w:r w:rsidRPr="0030741B">
              <w:rPr>
                <w:sz w:val="28"/>
                <w:szCs w:val="28"/>
                <w:lang w:val="en-IN"/>
              </w:rPr>
              <w:t>STORY-17</w:t>
            </w:r>
          </w:p>
        </w:tc>
        <w:tc>
          <w:tcPr>
            <w:tcW w:w="0" w:type="auto"/>
            <w:vAlign w:val="center"/>
            <w:hideMark/>
          </w:tcPr>
          <w:p w14:paraId="7534A6D5" w14:textId="77777777" w:rsidR="0030741B" w:rsidRPr="0030741B" w:rsidRDefault="0030741B" w:rsidP="0030741B">
            <w:pPr>
              <w:rPr>
                <w:sz w:val="28"/>
                <w:szCs w:val="28"/>
                <w:lang w:val="en-IN"/>
              </w:rPr>
            </w:pPr>
            <w:r w:rsidRPr="0030741B">
              <w:rPr>
                <w:sz w:val="28"/>
                <w:szCs w:val="28"/>
                <w:lang w:val="en-IN"/>
              </w:rPr>
              <w:t>Chatbot UI integration with dashboard</w:t>
            </w:r>
          </w:p>
        </w:tc>
        <w:tc>
          <w:tcPr>
            <w:tcW w:w="0" w:type="auto"/>
            <w:vAlign w:val="center"/>
            <w:hideMark/>
          </w:tcPr>
          <w:p w14:paraId="7FF12665" w14:textId="77777777" w:rsidR="0030741B" w:rsidRPr="0030741B" w:rsidRDefault="0030741B" w:rsidP="0030741B">
            <w:pPr>
              <w:rPr>
                <w:sz w:val="28"/>
                <w:szCs w:val="28"/>
                <w:lang w:val="en-IN"/>
              </w:rPr>
            </w:pPr>
            <w:proofErr w:type="spellStart"/>
            <w:r w:rsidRPr="0030741B">
              <w:rPr>
                <w:sz w:val="28"/>
                <w:szCs w:val="28"/>
                <w:lang w:val="en-IN"/>
              </w:rPr>
              <w:t>Mukkheshh</w:t>
            </w:r>
            <w:proofErr w:type="spellEnd"/>
          </w:p>
        </w:tc>
        <w:tc>
          <w:tcPr>
            <w:tcW w:w="0" w:type="auto"/>
            <w:vAlign w:val="center"/>
            <w:hideMark/>
          </w:tcPr>
          <w:p w14:paraId="615AFBFB" w14:textId="77777777" w:rsidR="0030741B" w:rsidRPr="0030741B" w:rsidRDefault="0030741B" w:rsidP="0030741B">
            <w:pPr>
              <w:rPr>
                <w:sz w:val="28"/>
                <w:szCs w:val="28"/>
                <w:lang w:val="en-IN"/>
              </w:rPr>
            </w:pPr>
            <w:r w:rsidRPr="0030741B">
              <w:rPr>
                <w:sz w:val="28"/>
                <w:szCs w:val="28"/>
                <w:lang w:val="en-IN"/>
              </w:rPr>
              <w:t>5</w:t>
            </w:r>
          </w:p>
        </w:tc>
        <w:tc>
          <w:tcPr>
            <w:tcW w:w="0" w:type="auto"/>
            <w:vAlign w:val="center"/>
            <w:hideMark/>
          </w:tcPr>
          <w:p w14:paraId="7A81BFCB" w14:textId="77777777" w:rsidR="0030741B" w:rsidRPr="0030741B" w:rsidRDefault="0030741B" w:rsidP="0030741B">
            <w:pPr>
              <w:rPr>
                <w:sz w:val="28"/>
                <w:szCs w:val="28"/>
                <w:lang w:val="en-IN"/>
              </w:rPr>
            </w:pPr>
            <w:r w:rsidRPr="0030741B">
              <w:rPr>
                <w:sz w:val="28"/>
                <w:szCs w:val="28"/>
                <w:lang w:val="en-IN"/>
              </w:rPr>
              <w:t>Planned</w:t>
            </w:r>
          </w:p>
        </w:tc>
      </w:tr>
      <w:tr w:rsidR="0030741B" w:rsidRPr="0030741B" w14:paraId="4FAB8942" w14:textId="77777777" w:rsidTr="0030741B">
        <w:trPr>
          <w:trHeight w:val="760"/>
          <w:tblCellSpacing w:w="15" w:type="dxa"/>
        </w:trPr>
        <w:tc>
          <w:tcPr>
            <w:tcW w:w="0" w:type="auto"/>
            <w:vAlign w:val="center"/>
            <w:hideMark/>
          </w:tcPr>
          <w:p w14:paraId="684AA01F" w14:textId="77777777" w:rsidR="0030741B" w:rsidRPr="0030741B" w:rsidRDefault="0030741B" w:rsidP="0030741B">
            <w:pPr>
              <w:rPr>
                <w:sz w:val="28"/>
                <w:szCs w:val="28"/>
                <w:lang w:val="en-IN"/>
              </w:rPr>
            </w:pPr>
            <w:r w:rsidRPr="0030741B">
              <w:rPr>
                <w:sz w:val="28"/>
                <w:szCs w:val="28"/>
                <w:lang w:val="en-IN"/>
              </w:rPr>
              <w:t>STORY-18</w:t>
            </w:r>
          </w:p>
        </w:tc>
        <w:tc>
          <w:tcPr>
            <w:tcW w:w="0" w:type="auto"/>
            <w:vAlign w:val="center"/>
            <w:hideMark/>
          </w:tcPr>
          <w:p w14:paraId="11EDAF37" w14:textId="77777777" w:rsidR="0030741B" w:rsidRPr="0030741B" w:rsidRDefault="0030741B" w:rsidP="0030741B">
            <w:pPr>
              <w:rPr>
                <w:sz w:val="28"/>
                <w:szCs w:val="28"/>
                <w:lang w:val="en-IN"/>
              </w:rPr>
            </w:pPr>
            <w:r w:rsidRPr="0030741B">
              <w:rPr>
                <w:sz w:val="28"/>
                <w:szCs w:val="28"/>
                <w:lang w:val="en-IN"/>
              </w:rPr>
              <w:t>End-to-end system testing and refinement</w:t>
            </w:r>
          </w:p>
        </w:tc>
        <w:tc>
          <w:tcPr>
            <w:tcW w:w="0" w:type="auto"/>
            <w:vAlign w:val="center"/>
            <w:hideMark/>
          </w:tcPr>
          <w:p w14:paraId="66677E4F" w14:textId="77777777" w:rsidR="0030741B" w:rsidRPr="0030741B" w:rsidRDefault="0030741B" w:rsidP="0030741B">
            <w:pPr>
              <w:rPr>
                <w:sz w:val="28"/>
                <w:szCs w:val="28"/>
                <w:lang w:val="en-IN"/>
              </w:rPr>
            </w:pPr>
            <w:r w:rsidRPr="0030741B">
              <w:rPr>
                <w:sz w:val="28"/>
                <w:szCs w:val="28"/>
                <w:lang w:val="en-IN"/>
              </w:rPr>
              <w:t>All Members</w:t>
            </w:r>
          </w:p>
        </w:tc>
        <w:tc>
          <w:tcPr>
            <w:tcW w:w="0" w:type="auto"/>
            <w:vAlign w:val="center"/>
            <w:hideMark/>
          </w:tcPr>
          <w:p w14:paraId="2B6598C8" w14:textId="77777777" w:rsidR="0030741B" w:rsidRPr="0030741B" w:rsidRDefault="0030741B" w:rsidP="0030741B">
            <w:pPr>
              <w:rPr>
                <w:sz w:val="28"/>
                <w:szCs w:val="28"/>
                <w:lang w:val="en-IN"/>
              </w:rPr>
            </w:pPr>
            <w:r w:rsidRPr="0030741B">
              <w:rPr>
                <w:sz w:val="28"/>
                <w:szCs w:val="28"/>
                <w:lang w:val="en-IN"/>
              </w:rPr>
              <w:t>3</w:t>
            </w:r>
          </w:p>
        </w:tc>
        <w:tc>
          <w:tcPr>
            <w:tcW w:w="0" w:type="auto"/>
            <w:vAlign w:val="center"/>
            <w:hideMark/>
          </w:tcPr>
          <w:p w14:paraId="73A302B3" w14:textId="77777777" w:rsidR="0030741B" w:rsidRPr="0030741B" w:rsidRDefault="0030741B" w:rsidP="0030741B">
            <w:pPr>
              <w:rPr>
                <w:sz w:val="28"/>
                <w:szCs w:val="28"/>
                <w:lang w:val="en-IN"/>
              </w:rPr>
            </w:pPr>
            <w:r w:rsidRPr="0030741B">
              <w:rPr>
                <w:sz w:val="28"/>
                <w:szCs w:val="28"/>
                <w:lang w:val="en-IN"/>
              </w:rPr>
              <w:t>Planned</w:t>
            </w:r>
          </w:p>
        </w:tc>
      </w:tr>
    </w:tbl>
    <w:p w14:paraId="23BA3DA1" w14:textId="77777777" w:rsidR="0030741B" w:rsidRDefault="0030741B" w:rsidP="0030741B">
      <w:pPr>
        <w:rPr>
          <w:b/>
          <w:bCs/>
          <w:sz w:val="28"/>
          <w:szCs w:val="28"/>
          <w:lang w:val="en-IN"/>
        </w:rPr>
      </w:pPr>
    </w:p>
    <w:p w14:paraId="4FC74792" w14:textId="77777777" w:rsidR="00D9019C" w:rsidRPr="00D9019C" w:rsidRDefault="00D9019C" w:rsidP="00D9019C">
      <w:pPr>
        <w:rPr>
          <w:b/>
          <w:bCs/>
          <w:sz w:val="28"/>
          <w:szCs w:val="28"/>
          <w:lang w:val="en-IN"/>
        </w:rPr>
      </w:pPr>
      <w:r w:rsidRPr="00D9019C">
        <w:rPr>
          <w:b/>
          <w:bCs/>
          <w:sz w:val="28"/>
          <w:szCs w:val="28"/>
          <w:lang w:val="en-IN"/>
        </w:rPr>
        <w:t>Sprint Deliverables:</w:t>
      </w:r>
      <w:r w:rsidRPr="00D9019C">
        <w:rPr>
          <w:b/>
          <w:bCs/>
          <w:sz w:val="28"/>
          <w:szCs w:val="28"/>
          <w:lang w:val="en-IN"/>
        </w:rPr>
        <w:br/>
      </w:r>
      <w:r w:rsidRPr="00D9019C">
        <w:rPr>
          <w:sz w:val="28"/>
          <w:szCs w:val="28"/>
          <w:lang w:val="en-IN"/>
        </w:rPr>
        <w:t>• Domain-specific performance chatbot</w:t>
      </w:r>
      <w:r w:rsidRPr="00D9019C">
        <w:rPr>
          <w:sz w:val="28"/>
          <w:szCs w:val="28"/>
          <w:lang w:val="en-IN"/>
        </w:rPr>
        <w:br/>
        <w:t>• Fully integrated system</w:t>
      </w:r>
      <w:r w:rsidRPr="00D9019C">
        <w:rPr>
          <w:sz w:val="28"/>
          <w:szCs w:val="28"/>
          <w:lang w:val="en-IN"/>
        </w:rPr>
        <w:br/>
        <w:t>• Final tested application</w:t>
      </w:r>
    </w:p>
    <w:p w14:paraId="7F861628" w14:textId="0AD8F8BA" w:rsidR="00D9019C" w:rsidRPr="0030741B" w:rsidRDefault="00D9019C" w:rsidP="0030741B">
      <w:pPr>
        <w:rPr>
          <w:b/>
          <w:bCs/>
          <w:sz w:val="28"/>
          <w:szCs w:val="28"/>
          <w:lang w:val="en-IN"/>
        </w:rPr>
      </w:pPr>
      <w:r>
        <w:rPr>
          <w:noProof/>
        </w:rPr>
        <w:drawing>
          <wp:inline distT="0" distB="0" distL="0" distR="0" wp14:anchorId="40CAAB0C" wp14:editId="73DC217F">
            <wp:extent cx="7772400" cy="120015"/>
            <wp:effectExtent l="0" t="0" r="0" b="0"/>
            <wp:docPr id="182354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44178" name=""/>
                    <pic:cNvPicPr/>
                  </pic:nvPicPr>
                  <pic:blipFill>
                    <a:blip r:embed="rId14"/>
                    <a:stretch>
                      <a:fillRect/>
                    </a:stretch>
                  </pic:blipFill>
                  <pic:spPr>
                    <a:xfrm>
                      <a:off x="0" y="0"/>
                      <a:ext cx="7772400" cy="120015"/>
                    </a:xfrm>
                    <a:prstGeom prst="rect">
                      <a:avLst/>
                    </a:prstGeom>
                  </pic:spPr>
                </pic:pic>
              </a:graphicData>
            </a:graphic>
          </wp:inline>
        </w:drawing>
      </w:r>
    </w:p>
    <w:p w14:paraId="0D45DFBB" w14:textId="77777777" w:rsidR="00D9358F" w:rsidRPr="00D9358F" w:rsidRDefault="00D9358F" w:rsidP="00D9358F">
      <w:pPr>
        <w:rPr>
          <w:b/>
          <w:bCs/>
          <w:sz w:val="28"/>
          <w:szCs w:val="28"/>
          <w:lang w:val="en-IN"/>
        </w:rPr>
      </w:pPr>
      <w:r w:rsidRPr="00D9358F">
        <w:rPr>
          <w:b/>
          <w:bCs/>
          <w:sz w:val="28"/>
          <w:szCs w:val="28"/>
          <w:lang w:val="en-IN"/>
        </w:rPr>
        <w:t>7. Story Point Estimation</w:t>
      </w:r>
    </w:p>
    <w:p w14:paraId="4CA4D2BD" w14:textId="77777777" w:rsidR="00D9358F" w:rsidRPr="00D9358F" w:rsidRDefault="00D9358F" w:rsidP="00D9358F">
      <w:pPr>
        <w:rPr>
          <w:b/>
          <w:bCs/>
          <w:sz w:val="28"/>
          <w:szCs w:val="28"/>
          <w:lang w:val="en-IN"/>
        </w:rPr>
      </w:pPr>
      <w:r w:rsidRPr="00D9358F">
        <w:rPr>
          <w:b/>
          <w:bCs/>
          <w:sz w:val="28"/>
          <w:szCs w:val="28"/>
          <w:lang w:val="en-IN"/>
        </w:rPr>
        <w:t>Estimation Technique</w:t>
      </w:r>
    </w:p>
    <w:p w14:paraId="6A357346" w14:textId="77777777" w:rsidR="00D9358F" w:rsidRPr="00D9358F" w:rsidRDefault="00D9358F" w:rsidP="00D9358F">
      <w:pPr>
        <w:rPr>
          <w:sz w:val="28"/>
          <w:szCs w:val="28"/>
          <w:lang w:val="en-IN"/>
        </w:rPr>
      </w:pPr>
      <w:r w:rsidRPr="00D9358F">
        <w:rPr>
          <w:sz w:val="28"/>
          <w:szCs w:val="28"/>
          <w:lang w:val="en-IN"/>
        </w:rPr>
        <w:t xml:space="preserve">Story points are estimated using </w:t>
      </w:r>
      <w:r w:rsidRPr="00D9358F">
        <w:rPr>
          <w:b/>
          <w:bCs/>
          <w:sz w:val="28"/>
          <w:szCs w:val="28"/>
          <w:lang w:val="en-IN"/>
        </w:rPr>
        <w:t>Planning Poker</w:t>
      </w:r>
      <w:r w:rsidRPr="00D9358F">
        <w:rPr>
          <w:sz w:val="28"/>
          <w:szCs w:val="28"/>
          <w:lang w:val="en-IN"/>
        </w:rPr>
        <w:t xml:space="preserve"> based on the </w:t>
      </w:r>
      <w:r w:rsidRPr="00D9358F">
        <w:rPr>
          <w:b/>
          <w:bCs/>
          <w:sz w:val="28"/>
          <w:szCs w:val="28"/>
          <w:lang w:val="en-IN"/>
        </w:rPr>
        <w:t>Fibonacci scale (1, 2, 3, 5, 8)</w:t>
      </w:r>
      <w:r w:rsidRPr="00D9358F">
        <w:rPr>
          <w:sz w:val="28"/>
          <w:szCs w:val="28"/>
          <w:lang w:val="en-IN"/>
        </w:rPr>
        <w:t>.</w:t>
      </w:r>
    </w:p>
    <w:p w14:paraId="1F9443BC" w14:textId="77777777" w:rsidR="00D9358F" w:rsidRPr="00D9358F" w:rsidRDefault="00D9358F" w:rsidP="00D9358F">
      <w:pPr>
        <w:rPr>
          <w:b/>
          <w:bCs/>
          <w:sz w:val="28"/>
          <w:szCs w:val="28"/>
          <w:lang w:val="en-IN"/>
        </w:rPr>
      </w:pPr>
      <w:r w:rsidRPr="00D9358F">
        <w:rPr>
          <w:b/>
          <w:bCs/>
          <w:sz w:val="28"/>
          <w:szCs w:val="28"/>
          <w:lang w:val="en-IN"/>
        </w:rPr>
        <w:t>Rationale</w:t>
      </w:r>
    </w:p>
    <w:p w14:paraId="15F74E14" w14:textId="77777777" w:rsidR="00D9358F" w:rsidRPr="00D9358F" w:rsidRDefault="00D9358F" w:rsidP="00D9358F">
      <w:pPr>
        <w:rPr>
          <w:sz w:val="28"/>
          <w:szCs w:val="28"/>
          <w:lang w:val="en-IN"/>
        </w:rPr>
      </w:pPr>
      <w:r w:rsidRPr="00D9358F">
        <w:rPr>
          <w:sz w:val="28"/>
          <w:szCs w:val="28"/>
          <w:lang w:val="en-IN"/>
        </w:rPr>
        <w:t>Story points are assigned by considering:</w:t>
      </w:r>
    </w:p>
    <w:p w14:paraId="4B7B1361" w14:textId="77777777" w:rsidR="00D9358F" w:rsidRPr="00D9358F" w:rsidRDefault="00D9358F" w:rsidP="00D9358F">
      <w:pPr>
        <w:numPr>
          <w:ilvl w:val="0"/>
          <w:numId w:val="17"/>
        </w:numPr>
        <w:rPr>
          <w:sz w:val="28"/>
          <w:szCs w:val="28"/>
          <w:lang w:val="en-IN"/>
        </w:rPr>
      </w:pPr>
      <w:r w:rsidRPr="00D9358F">
        <w:rPr>
          <w:sz w:val="28"/>
          <w:szCs w:val="28"/>
          <w:lang w:val="en-IN"/>
        </w:rPr>
        <w:t>Technical complexity of the task</w:t>
      </w:r>
    </w:p>
    <w:p w14:paraId="4BA36055" w14:textId="77777777" w:rsidR="00D9358F" w:rsidRPr="00D9358F" w:rsidRDefault="00D9358F" w:rsidP="00D9358F">
      <w:pPr>
        <w:numPr>
          <w:ilvl w:val="0"/>
          <w:numId w:val="17"/>
        </w:numPr>
        <w:rPr>
          <w:sz w:val="28"/>
          <w:szCs w:val="28"/>
          <w:lang w:val="en-IN"/>
        </w:rPr>
      </w:pPr>
      <w:r w:rsidRPr="00D9358F">
        <w:rPr>
          <w:sz w:val="28"/>
          <w:szCs w:val="28"/>
          <w:lang w:val="en-IN"/>
        </w:rPr>
        <w:t>Development effort required</w:t>
      </w:r>
    </w:p>
    <w:p w14:paraId="55B36C87" w14:textId="77777777" w:rsidR="00D9358F" w:rsidRPr="00D9358F" w:rsidRDefault="00D9358F" w:rsidP="00D9358F">
      <w:pPr>
        <w:numPr>
          <w:ilvl w:val="0"/>
          <w:numId w:val="17"/>
        </w:numPr>
        <w:rPr>
          <w:sz w:val="28"/>
          <w:szCs w:val="28"/>
          <w:lang w:val="en-IN"/>
        </w:rPr>
      </w:pPr>
      <w:r w:rsidRPr="00D9358F">
        <w:rPr>
          <w:sz w:val="28"/>
          <w:szCs w:val="28"/>
          <w:lang w:val="en-IN"/>
        </w:rPr>
        <w:t>Uncertainty in implementation</w:t>
      </w:r>
    </w:p>
    <w:p w14:paraId="5F57541A" w14:textId="77777777" w:rsidR="00D9358F" w:rsidRPr="00D9358F" w:rsidRDefault="00D9358F" w:rsidP="00D9358F">
      <w:pPr>
        <w:numPr>
          <w:ilvl w:val="0"/>
          <w:numId w:val="17"/>
        </w:numPr>
        <w:rPr>
          <w:sz w:val="28"/>
          <w:szCs w:val="28"/>
          <w:lang w:val="en-IN"/>
        </w:rPr>
      </w:pPr>
      <w:r w:rsidRPr="00D9358F">
        <w:rPr>
          <w:sz w:val="28"/>
          <w:szCs w:val="28"/>
          <w:lang w:val="en-IN"/>
        </w:rPr>
        <w:t>Risk involved in integration or prediction</w:t>
      </w:r>
    </w:p>
    <w:p w14:paraId="34425A37" w14:textId="77777777" w:rsidR="00D9358F" w:rsidRPr="00D9358F" w:rsidRDefault="00D9358F" w:rsidP="00D9358F">
      <w:pPr>
        <w:rPr>
          <w:sz w:val="28"/>
          <w:szCs w:val="28"/>
          <w:lang w:val="en-IN"/>
        </w:rPr>
      </w:pPr>
      <w:r w:rsidRPr="00D9358F">
        <w:rPr>
          <w:sz w:val="28"/>
          <w:szCs w:val="28"/>
          <w:lang w:val="en-IN"/>
        </w:rPr>
        <w:t>This approach supports realistic sprint planning and balanced workload distribution across the team</w:t>
      </w:r>
    </w:p>
    <w:p w14:paraId="216D9CF6" w14:textId="61793A7B" w:rsidR="00D51391" w:rsidRPr="00D51391" w:rsidRDefault="00807D36" w:rsidP="00D51391">
      <w:pPr>
        <w:rPr>
          <w:sz w:val="28"/>
          <w:szCs w:val="28"/>
          <w:lang w:val="en-IN"/>
        </w:rPr>
      </w:pPr>
      <w:r>
        <w:rPr>
          <w:noProof/>
        </w:rPr>
        <w:drawing>
          <wp:inline distT="0" distB="0" distL="0" distR="0" wp14:anchorId="02C56EC2" wp14:editId="75C75995">
            <wp:extent cx="7772400" cy="120015"/>
            <wp:effectExtent l="0" t="0" r="0" b="0"/>
            <wp:docPr id="158143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34910" name=""/>
                    <pic:cNvPicPr/>
                  </pic:nvPicPr>
                  <pic:blipFill>
                    <a:blip r:embed="rId14"/>
                    <a:stretch>
                      <a:fillRect/>
                    </a:stretch>
                  </pic:blipFill>
                  <pic:spPr>
                    <a:xfrm>
                      <a:off x="0" y="0"/>
                      <a:ext cx="7772400" cy="120015"/>
                    </a:xfrm>
                    <a:prstGeom prst="rect">
                      <a:avLst/>
                    </a:prstGeom>
                  </pic:spPr>
                </pic:pic>
              </a:graphicData>
            </a:graphic>
          </wp:inline>
        </w:drawing>
      </w:r>
    </w:p>
    <w:p w14:paraId="6EFE750A" w14:textId="77777777" w:rsidR="00807D36" w:rsidRPr="00807D36" w:rsidRDefault="00807D36" w:rsidP="00807D36">
      <w:pPr>
        <w:rPr>
          <w:b/>
          <w:bCs/>
          <w:sz w:val="28"/>
          <w:szCs w:val="28"/>
          <w:lang w:val="en-IN"/>
        </w:rPr>
      </w:pPr>
      <w:r w:rsidRPr="00807D36">
        <w:rPr>
          <w:b/>
          <w:bCs/>
          <w:sz w:val="28"/>
          <w:szCs w:val="28"/>
          <w:lang w:val="en-IN"/>
        </w:rPr>
        <w:t>8. Sprint Activities</w:t>
      </w:r>
    </w:p>
    <w:p w14:paraId="32DCF48C" w14:textId="77777777" w:rsidR="00807D36" w:rsidRPr="00807D36" w:rsidRDefault="00807D36" w:rsidP="00807D36">
      <w:pPr>
        <w:rPr>
          <w:b/>
          <w:bCs/>
          <w:sz w:val="28"/>
          <w:szCs w:val="28"/>
          <w:lang w:val="en-IN"/>
        </w:rPr>
      </w:pPr>
      <w:r w:rsidRPr="00807D36">
        <w:rPr>
          <w:b/>
          <w:bCs/>
          <w:sz w:val="28"/>
          <w:szCs w:val="28"/>
          <w:lang w:val="en-IN"/>
        </w:rPr>
        <w:t>Daily Stand-ups</w:t>
      </w:r>
    </w:p>
    <w:p w14:paraId="619E78B2" w14:textId="77777777" w:rsidR="00807D36" w:rsidRPr="00807D36" w:rsidRDefault="00807D36" w:rsidP="00807D36">
      <w:pPr>
        <w:rPr>
          <w:sz w:val="28"/>
          <w:szCs w:val="28"/>
          <w:lang w:val="en-IN"/>
        </w:rPr>
      </w:pPr>
      <w:r w:rsidRPr="00807D36">
        <w:rPr>
          <w:sz w:val="28"/>
          <w:szCs w:val="28"/>
          <w:lang w:val="en-IN"/>
        </w:rPr>
        <w:t>Daily stand-up meetings are conducted to track sprint progress and identify blockers.</w:t>
      </w:r>
    </w:p>
    <w:p w14:paraId="17893CB4" w14:textId="77777777" w:rsidR="00807D36" w:rsidRPr="00807D36" w:rsidRDefault="00807D36" w:rsidP="00807D36">
      <w:pPr>
        <w:rPr>
          <w:sz w:val="28"/>
          <w:szCs w:val="28"/>
          <w:lang w:val="en-IN"/>
        </w:rPr>
      </w:pPr>
      <w:r w:rsidRPr="00807D36">
        <w:rPr>
          <w:sz w:val="28"/>
          <w:szCs w:val="28"/>
          <w:lang w:val="en-IN"/>
        </w:rPr>
        <w:t>Discussion points include:</w:t>
      </w:r>
    </w:p>
    <w:p w14:paraId="06EA786C" w14:textId="77777777" w:rsidR="00807D36" w:rsidRPr="00807D36" w:rsidRDefault="00807D36" w:rsidP="00807D36">
      <w:pPr>
        <w:numPr>
          <w:ilvl w:val="0"/>
          <w:numId w:val="18"/>
        </w:numPr>
        <w:rPr>
          <w:sz w:val="28"/>
          <w:szCs w:val="28"/>
          <w:lang w:val="en-IN"/>
        </w:rPr>
      </w:pPr>
      <w:r w:rsidRPr="00807D36">
        <w:rPr>
          <w:sz w:val="28"/>
          <w:szCs w:val="28"/>
          <w:lang w:val="en-IN"/>
        </w:rPr>
        <w:t>Work completed since the last stand-up</w:t>
      </w:r>
    </w:p>
    <w:p w14:paraId="6C1A6F18" w14:textId="77777777" w:rsidR="00807D36" w:rsidRPr="00807D36" w:rsidRDefault="00807D36" w:rsidP="00807D36">
      <w:pPr>
        <w:numPr>
          <w:ilvl w:val="0"/>
          <w:numId w:val="18"/>
        </w:numPr>
        <w:rPr>
          <w:sz w:val="28"/>
          <w:szCs w:val="28"/>
          <w:lang w:val="en-IN"/>
        </w:rPr>
      </w:pPr>
      <w:r w:rsidRPr="00807D36">
        <w:rPr>
          <w:sz w:val="28"/>
          <w:szCs w:val="28"/>
          <w:lang w:val="en-IN"/>
        </w:rPr>
        <w:t>Planned work for the next day</w:t>
      </w:r>
    </w:p>
    <w:p w14:paraId="4D24DDD6" w14:textId="77777777" w:rsidR="00807D36" w:rsidRDefault="00807D36" w:rsidP="00807D36">
      <w:pPr>
        <w:numPr>
          <w:ilvl w:val="0"/>
          <w:numId w:val="18"/>
        </w:numPr>
        <w:rPr>
          <w:sz w:val="28"/>
          <w:szCs w:val="28"/>
          <w:lang w:val="en-IN"/>
        </w:rPr>
      </w:pPr>
      <w:r w:rsidRPr="00807D36">
        <w:rPr>
          <w:sz w:val="28"/>
          <w:szCs w:val="28"/>
          <w:lang w:val="en-IN"/>
        </w:rPr>
        <w:t>Any blockers or technical challenges</w:t>
      </w:r>
    </w:p>
    <w:p w14:paraId="46583A6F" w14:textId="77777777" w:rsidR="002118E9" w:rsidRPr="002118E9" w:rsidRDefault="002118E9" w:rsidP="002118E9">
      <w:pPr>
        <w:rPr>
          <w:b/>
          <w:bCs/>
          <w:sz w:val="28"/>
          <w:szCs w:val="28"/>
          <w:lang w:val="en-IN"/>
        </w:rPr>
      </w:pPr>
      <w:r w:rsidRPr="002118E9">
        <w:rPr>
          <w:b/>
          <w:bCs/>
          <w:sz w:val="28"/>
          <w:szCs w:val="28"/>
          <w:lang w:val="en-IN"/>
        </w:rPr>
        <w:lastRenderedPageBreak/>
        <w:t>Sprint Review</w:t>
      </w:r>
    </w:p>
    <w:p w14:paraId="41C69881" w14:textId="77777777" w:rsidR="002118E9" w:rsidRPr="002118E9" w:rsidRDefault="002118E9" w:rsidP="002118E9">
      <w:pPr>
        <w:rPr>
          <w:sz w:val="28"/>
          <w:szCs w:val="28"/>
          <w:lang w:val="en-IN"/>
        </w:rPr>
      </w:pPr>
      <w:r w:rsidRPr="002118E9">
        <w:rPr>
          <w:sz w:val="28"/>
          <w:szCs w:val="28"/>
          <w:lang w:val="en-IN"/>
        </w:rPr>
        <w:t>At the end of each sprint, a sprint review is conducted to demonstrate the working increment, including:</w:t>
      </w:r>
    </w:p>
    <w:p w14:paraId="7AD56114" w14:textId="77777777" w:rsidR="002118E9" w:rsidRPr="002118E9" w:rsidRDefault="002118E9" w:rsidP="002118E9">
      <w:pPr>
        <w:numPr>
          <w:ilvl w:val="0"/>
          <w:numId w:val="20"/>
        </w:numPr>
        <w:rPr>
          <w:sz w:val="28"/>
          <w:szCs w:val="28"/>
          <w:lang w:val="en-IN"/>
        </w:rPr>
      </w:pPr>
      <w:r w:rsidRPr="002118E9">
        <w:rPr>
          <w:sz w:val="28"/>
          <w:szCs w:val="28"/>
          <w:lang w:val="en-IN"/>
        </w:rPr>
        <w:t>Code analysis and maintenance metrics</w:t>
      </w:r>
    </w:p>
    <w:p w14:paraId="66FA42C3" w14:textId="77777777" w:rsidR="002118E9" w:rsidRPr="002118E9" w:rsidRDefault="002118E9" w:rsidP="002118E9">
      <w:pPr>
        <w:numPr>
          <w:ilvl w:val="0"/>
          <w:numId w:val="20"/>
        </w:numPr>
        <w:rPr>
          <w:sz w:val="28"/>
          <w:szCs w:val="28"/>
          <w:lang w:val="en-IN"/>
        </w:rPr>
      </w:pPr>
      <w:r w:rsidRPr="002118E9">
        <w:rPr>
          <w:sz w:val="28"/>
          <w:szCs w:val="28"/>
          <w:lang w:val="en-IN"/>
        </w:rPr>
        <w:t>Cloud integration and CI/CD outputs</w:t>
      </w:r>
    </w:p>
    <w:p w14:paraId="29E00E7B" w14:textId="77777777" w:rsidR="002118E9" w:rsidRPr="002118E9" w:rsidRDefault="002118E9" w:rsidP="002118E9">
      <w:pPr>
        <w:numPr>
          <w:ilvl w:val="0"/>
          <w:numId w:val="20"/>
        </w:numPr>
        <w:rPr>
          <w:sz w:val="28"/>
          <w:szCs w:val="28"/>
          <w:lang w:val="en-IN"/>
        </w:rPr>
      </w:pPr>
      <w:r w:rsidRPr="002118E9">
        <w:rPr>
          <w:sz w:val="28"/>
          <w:szCs w:val="28"/>
          <w:lang w:val="en-IN"/>
        </w:rPr>
        <w:t>Traffic prediction and scaling results</w:t>
      </w:r>
    </w:p>
    <w:p w14:paraId="13983DC8" w14:textId="77777777" w:rsidR="002118E9" w:rsidRPr="002118E9" w:rsidRDefault="002118E9" w:rsidP="002118E9">
      <w:pPr>
        <w:numPr>
          <w:ilvl w:val="0"/>
          <w:numId w:val="20"/>
        </w:numPr>
        <w:rPr>
          <w:sz w:val="28"/>
          <w:szCs w:val="28"/>
          <w:lang w:val="en-IN"/>
        </w:rPr>
      </w:pPr>
      <w:r w:rsidRPr="002118E9">
        <w:rPr>
          <w:sz w:val="28"/>
          <w:szCs w:val="28"/>
          <w:lang w:val="en-IN"/>
        </w:rPr>
        <w:t>Dashboard and chatbot functionality</w:t>
      </w:r>
    </w:p>
    <w:p w14:paraId="5286E4DE" w14:textId="77777777" w:rsidR="002118E9" w:rsidRPr="002118E9" w:rsidRDefault="002118E9" w:rsidP="002118E9">
      <w:pPr>
        <w:rPr>
          <w:sz w:val="28"/>
          <w:szCs w:val="28"/>
          <w:lang w:val="en-IN"/>
        </w:rPr>
      </w:pPr>
      <w:r w:rsidRPr="002118E9">
        <w:rPr>
          <w:sz w:val="28"/>
          <w:szCs w:val="28"/>
          <w:lang w:val="en-IN"/>
        </w:rPr>
        <w:t>Stakeholder feedback is collected and incorporated into the product backlog.</w:t>
      </w:r>
    </w:p>
    <w:p w14:paraId="0EDB9C16" w14:textId="77777777" w:rsidR="002118E9" w:rsidRDefault="002118E9" w:rsidP="002118E9">
      <w:pPr>
        <w:rPr>
          <w:sz w:val="28"/>
          <w:szCs w:val="28"/>
          <w:lang w:val="en-IN"/>
        </w:rPr>
      </w:pPr>
    </w:p>
    <w:p w14:paraId="09FD5697" w14:textId="21F73F3A" w:rsidR="0077191F" w:rsidRDefault="0077191F" w:rsidP="002118E9">
      <w:pPr>
        <w:rPr>
          <w:b/>
          <w:bCs/>
          <w:sz w:val="28"/>
          <w:szCs w:val="28"/>
          <w:lang w:val="en-IN"/>
        </w:rPr>
      </w:pPr>
      <w:r>
        <w:rPr>
          <w:b/>
          <w:bCs/>
          <w:sz w:val="28"/>
          <w:szCs w:val="28"/>
          <w:lang w:val="en-IN"/>
        </w:rPr>
        <w:t>Sprint Retrospective</w:t>
      </w:r>
    </w:p>
    <w:tbl>
      <w:tblPr>
        <w:tblW w:w="12529" w:type="dxa"/>
        <w:tblCellSpacing w:w="15" w:type="dxa"/>
        <w:tblCellMar>
          <w:top w:w="15" w:type="dxa"/>
          <w:left w:w="15" w:type="dxa"/>
          <w:bottom w:w="15" w:type="dxa"/>
          <w:right w:w="15" w:type="dxa"/>
        </w:tblCellMar>
        <w:tblLook w:val="04A0" w:firstRow="1" w:lastRow="0" w:firstColumn="1" w:lastColumn="0" w:noHBand="0" w:noVBand="1"/>
      </w:tblPr>
      <w:tblGrid>
        <w:gridCol w:w="3964"/>
        <w:gridCol w:w="3731"/>
        <w:gridCol w:w="4834"/>
      </w:tblGrid>
      <w:tr w:rsidR="0077191F" w:rsidRPr="0077191F" w14:paraId="02F1A031" w14:textId="77777777" w:rsidTr="0077191F">
        <w:trPr>
          <w:trHeight w:val="803"/>
          <w:tblHeader/>
          <w:tblCellSpacing w:w="15" w:type="dxa"/>
        </w:trPr>
        <w:tc>
          <w:tcPr>
            <w:tcW w:w="0" w:type="auto"/>
            <w:vAlign w:val="center"/>
            <w:hideMark/>
          </w:tcPr>
          <w:p w14:paraId="54966BFC" w14:textId="77777777" w:rsidR="0077191F" w:rsidRPr="0077191F" w:rsidRDefault="0077191F" w:rsidP="0077191F">
            <w:pPr>
              <w:rPr>
                <w:b/>
                <w:bCs/>
                <w:sz w:val="28"/>
                <w:szCs w:val="28"/>
                <w:lang w:val="en-IN"/>
              </w:rPr>
            </w:pPr>
            <w:r w:rsidRPr="0077191F">
              <w:rPr>
                <w:b/>
                <w:bCs/>
                <w:sz w:val="28"/>
                <w:szCs w:val="28"/>
                <w:lang w:val="en-IN"/>
              </w:rPr>
              <w:t>What Went Well</w:t>
            </w:r>
          </w:p>
        </w:tc>
        <w:tc>
          <w:tcPr>
            <w:tcW w:w="0" w:type="auto"/>
            <w:vAlign w:val="center"/>
            <w:hideMark/>
          </w:tcPr>
          <w:p w14:paraId="29B986F4" w14:textId="77777777" w:rsidR="0077191F" w:rsidRPr="0077191F" w:rsidRDefault="0077191F" w:rsidP="0077191F">
            <w:pPr>
              <w:rPr>
                <w:b/>
                <w:bCs/>
                <w:sz w:val="28"/>
                <w:szCs w:val="28"/>
                <w:lang w:val="en-IN"/>
              </w:rPr>
            </w:pPr>
            <w:r w:rsidRPr="0077191F">
              <w:rPr>
                <w:b/>
                <w:bCs/>
                <w:sz w:val="28"/>
                <w:szCs w:val="28"/>
                <w:lang w:val="en-IN"/>
              </w:rPr>
              <w:t>Improvements Identified</w:t>
            </w:r>
          </w:p>
        </w:tc>
        <w:tc>
          <w:tcPr>
            <w:tcW w:w="0" w:type="auto"/>
            <w:vAlign w:val="center"/>
            <w:hideMark/>
          </w:tcPr>
          <w:p w14:paraId="4D7B0167" w14:textId="77777777" w:rsidR="0077191F" w:rsidRPr="0077191F" w:rsidRDefault="0077191F" w:rsidP="0077191F">
            <w:pPr>
              <w:rPr>
                <w:b/>
                <w:bCs/>
                <w:sz w:val="28"/>
                <w:szCs w:val="28"/>
                <w:lang w:val="en-IN"/>
              </w:rPr>
            </w:pPr>
            <w:r w:rsidRPr="0077191F">
              <w:rPr>
                <w:b/>
                <w:bCs/>
                <w:sz w:val="28"/>
                <w:szCs w:val="28"/>
                <w:lang w:val="en-IN"/>
              </w:rPr>
              <w:t>Action Items</w:t>
            </w:r>
          </w:p>
        </w:tc>
      </w:tr>
      <w:tr w:rsidR="0077191F" w:rsidRPr="0077191F" w14:paraId="454F9020" w14:textId="77777777" w:rsidTr="0077191F">
        <w:trPr>
          <w:trHeight w:val="783"/>
          <w:tblCellSpacing w:w="15" w:type="dxa"/>
        </w:trPr>
        <w:tc>
          <w:tcPr>
            <w:tcW w:w="0" w:type="auto"/>
            <w:vAlign w:val="center"/>
            <w:hideMark/>
          </w:tcPr>
          <w:p w14:paraId="0A9B2E21" w14:textId="77777777" w:rsidR="0077191F" w:rsidRPr="0077191F" w:rsidRDefault="0077191F" w:rsidP="0077191F">
            <w:pPr>
              <w:rPr>
                <w:sz w:val="28"/>
                <w:szCs w:val="28"/>
                <w:lang w:val="en-IN"/>
              </w:rPr>
            </w:pPr>
            <w:r w:rsidRPr="0077191F">
              <w:rPr>
                <w:sz w:val="28"/>
                <w:szCs w:val="28"/>
                <w:lang w:val="en-IN"/>
              </w:rPr>
              <w:t>Clear sprint goals</w:t>
            </w:r>
          </w:p>
        </w:tc>
        <w:tc>
          <w:tcPr>
            <w:tcW w:w="0" w:type="auto"/>
            <w:vAlign w:val="center"/>
            <w:hideMark/>
          </w:tcPr>
          <w:p w14:paraId="7E454F8D" w14:textId="77777777" w:rsidR="0077191F" w:rsidRPr="0077191F" w:rsidRDefault="0077191F" w:rsidP="0077191F">
            <w:pPr>
              <w:rPr>
                <w:sz w:val="28"/>
                <w:szCs w:val="28"/>
                <w:lang w:val="en-IN"/>
              </w:rPr>
            </w:pPr>
            <w:r w:rsidRPr="0077191F">
              <w:rPr>
                <w:sz w:val="28"/>
                <w:szCs w:val="28"/>
                <w:lang w:val="en-IN"/>
              </w:rPr>
              <w:t>Better estimation accuracy</w:t>
            </w:r>
          </w:p>
        </w:tc>
        <w:tc>
          <w:tcPr>
            <w:tcW w:w="0" w:type="auto"/>
            <w:vAlign w:val="center"/>
            <w:hideMark/>
          </w:tcPr>
          <w:p w14:paraId="4409C175" w14:textId="77777777" w:rsidR="0077191F" w:rsidRPr="0077191F" w:rsidRDefault="0077191F" w:rsidP="0077191F">
            <w:pPr>
              <w:rPr>
                <w:sz w:val="28"/>
                <w:szCs w:val="28"/>
                <w:lang w:val="en-IN"/>
              </w:rPr>
            </w:pPr>
            <w:r w:rsidRPr="0077191F">
              <w:rPr>
                <w:sz w:val="28"/>
                <w:szCs w:val="28"/>
                <w:lang w:val="en-IN"/>
              </w:rPr>
              <w:t>Refine story point allocation</w:t>
            </w:r>
          </w:p>
        </w:tc>
      </w:tr>
      <w:tr w:rsidR="0077191F" w:rsidRPr="0077191F" w14:paraId="56342032" w14:textId="77777777" w:rsidTr="0077191F">
        <w:trPr>
          <w:trHeight w:val="803"/>
          <w:tblCellSpacing w:w="15" w:type="dxa"/>
        </w:trPr>
        <w:tc>
          <w:tcPr>
            <w:tcW w:w="0" w:type="auto"/>
            <w:vAlign w:val="center"/>
            <w:hideMark/>
          </w:tcPr>
          <w:p w14:paraId="185907AD" w14:textId="77777777" w:rsidR="0077191F" w:rsidRPr="0077191F" w:rsidRDefault="0077191F" w:rsidP="0077191F">
            <w:pPr>
              <w:rPr>
                <w:sz w:val="28"/>
                <w:szCs w:val="28"/>
                <w:lang w:val="en-IN"/>
              </w:rPr>
            </w:pPr>
            <w:r w:rsidRPr="0077191F">
              <w:rPr>
                <w:sz w:val="28"/>
                <w:szCs w:val="28"/>
                <w:lang w:val="en-IN"/>
              </w:rPr>
              <w:t>Good team coordination</w:t>
            </w:r>
          </w:p>
        </w:tc>
        <w:tc>
          <w:tcPr>
            <w:tcW w:w="0" w:type="auto"/>
            <w:vAlign w:val="center"/>
            <w:hideMark/>
          </w:tcPr>
          <w:p w14:paraId="2A88287A" w14:textId="77777777" w:rsidR="0077191F" w:rsidRPr="0077191F" w:rsidRDefault="0077191F" w:rsidP="0077191F">
            <w:pPr>
              <w:rPr>
                <w:sz w:val="28"/>
                <w:szCs w:val="28"/>
                <w:lang w:val="en-IN"/>
              </w:rPr>
            </w:pPr>
            <w:r w:rsidRPr="0077191F">
              <w:rPr>
                <w:sz w:val="28"/>
                <w:szCs w:val="28"/>
                <w:lang w:val="en-IN"/>
              </w:rPr>
              <w:t>Earlier integration testing</w:t>
            </w:r>
          </w:p>
        </w:tc>
        <w:tc>
          <w:tcPr>
            <w:tcW w:w="0" w:type="auto"/>
            <w:vAlign w:val="center"/>
            <w:hideMark/>
          </w:tcPr>
          <w:p w14:paraId="4485A5BD" w14:textId="77777777" w:rsidR="0077191F" w:rsidRPr="0077191F" w:rsidRDefault="0077191F" w:rsidP="0077191F">
            <w:pPr>
              <w:rPr>
                <w:sz w:val="28"/>
                <w:szCs w:val="28"/>
                <w:lang w:val="en-IN"/>
              </w:rPr>
            </w:pPr>
            <w:r w:rsidRPr="0077191F">
              <w:rPr>
                <w:sz w:val="28"/>
                <w:szCs w:val="28"/>
                <w:lang w:val="en-IN"/>
              </w:rPr>
              <w:t>Improve sprint planning</w:t>
            </w:r>
          </w:p>
        </w:tc>
      </w:tr>
      <w:tr w:rsidR="0077191F" w:rsidRPr="0077191F" w14:paraId="575D2D7C" w14:textId="77777777" w:rsidTr="0077191F">
        <w:trPr>
          <w:trHeight w:val="783"/>
          <w:tblCellSpacing w:w="15" w:type="dxa"/>
        </w:trPr>
        <w:tc>
          <w:tcPr>
            <w:tcW w:w="0" w:type="auto"/>
            <w:vAlign w:val="center"/>
            <w:hideMark/>
          </w:tcPr>
          <w:p w14:paraId="28C40485" w14:textId="77777777" w:rsidR="0077191F" w:rsidRPr="0077191F" w:rsidRDefault="0077191F" w:rsidP="0077191F">
            <w:pPr>
              <w:rPr>
                <w:sz w:val="28"/>
                <w:szCs w:val="28"/>
                <w:lang w:val="en-IN"/>
              </w:rPr>
            </w:pPr>
            <w:r w:rsidRPr="0077191F">
              <w:rPr>
                <w:sz w:val="28"/>
                <w:szCs w:val="28"/>
                <w:lang w:val="en-IN"/>
              </w:rPr>
              <w:t>Incremental feature delivery</w:t>
            </w:r>
          </w:p>
        </w:tc>
        <w:tc>
          <w:tcPr>
            <w:tcW w:w="0" w:type="auto"/>
            <w:vAlign w:val="center"/>
            <w:hideMark/>
          </w:tcPr>
          <w:p w14:paraId="02EE1A71" w14:textId="77777777" w:rsidR="0077191F" w:rsidRPr="0077191F" w:rsidRDefault="0077191F" w:rsidP="0077191F">
            <w:pPr>
              <w:rPr>
                <w:sz w:val="28"/>
                <w:szCs w:val="28"/>
                <w:lang w:val="en-IN"/>
              </w:rPr>
            </w:pPr>
            <w:r w:rsidRPr="0077191F">
              <w:rPr>
                <w:sz w:val="28"/>
                <w:szCs w:val="28"/>
                <w:lang w:val="en-IN"/>
              </w:rPr>
              <w:t>Enhanced documentation</w:t>
            </w:r>
          </w:p>
        </w:tc>
        <w:tc>
          <w:tcPr>
            <w:tcW w:w="0" w:type="auto"/>
            <w:vAlign w:val="center"/>
            <w:hideMark/>
          </w:tcPr>
          <w:p w14:paraId="03791667" w14:textId="77777777" w:rsidR="0077191F" w:rsidRPr="0077191F" w:rsidRDefault="0077191F" w:rsidP="0077191F">
            <w:pPr>
              <w:rPr>
                <w:sz w:val="28"/>
                <w:szCs w:val="28"/>
                <w:lang w:val="en-IN"/>
              </w:rPr>
            </w:pPr>
            <w:r w:rsidRPr="0077191F">
              <w:rPr>
                <w:sz w:val="28"/>
                <w:szCs w:val="28"/>
                <w:lang w:val="en-IN"/>
              </w:rPr>
              <w:t>Standardize documentation format</w:t>
            </w:r>
          </w:p>
        </w:tc>
      </w:tr>
    </w:tbl>
    <w:p w14:paraId="40D04CE9" w14:textId="77777777" w:rsidR="0077191F" w:rsidRDefault="0077191F" w:rsidP="002118E9">
      <w:pPr>
        <w:rPr>
          <w:sz w:val="28"/>
          <w:szCs w:val="28"/>
          <w:lang w:val="en-IN"/>
        </w:rPr>
      </w:pPr>
    </w:p>
    <w:p w14:paraId="71D6F715" w14:textId="7896DAF7" w:rsidR="0077191F" w:rsidRDefault="001A7969" w:rsidP="002118E9">
      <w:pPr>
        <w:rPr>
          <w:sz w:val="28"/>
          <w:szCs w:val="28"/>
          <w:lang w:val="en-IN"/>
        </w:rPr>
      </w:pPr>
      <w:r>
        <w:rPr>
          <w:noProof/>
        </w:rPr>
        <w:drawing>
          <wp:inline distT="0" distB="0" distL="0" distR="0" wp14:anchorId="4E5B2D17" wp14:editId="7B6167CB">
            <wp:extent cx="7772400" cy="120015"/>
            <wp:effectExtent l="0" t="0" r="0" b="0"/>
            <wp:docPr id="11674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022" name=""/>
                    <pic:cNvPicPr/>
                  </pic:nvPicPr>
                  <pic:blipFill>
                    <a:blip r:embed="rId14"/>
                    <a:stretch>
                      <a:fillRect/>
                    </a:stretch>
                  </pic:blipFill>
                  <pic:spPr>
                    <a:xfrm>
                      <a:off x="0" y="0"/>
                      <a:ext cx="7772400" cy="120015"/>
                    </a:xfrm>
                    <a:prstGeom prst="rect">
                      <a:avLst/>
                    </a:prstGeom>
                  </pic:spPr>
                </pic:pic>
              </a:graphicData>
            </a:graphic>
          </wp:inline>
        </w:drawing>
      </w:r>
    </w:p>
    <w:p w14:paraId="0F15C62A" w14:textId="77777777" w:rsidR="001A7969" w:rsidRDefault="001A7969" w:rsidP="002118E9">
      <w:pPr>
        <w:rPr>
          <w:sz w:val="28"/>
          <w:szCs w:val="28"/>
          <w:lang w:val="en-IN"/>
        </w:rPr>
      </w:pPr>
    </w:p>
    <w:p w14:paraId="14E3C907" w14:textId="77777777" w:rsidR="001A7969" w:rsidRPr="001A7969" w:rsidRDefault="001A7969" w:rsidP="001A7969">
      <w:pPr>
        <w:rPr>
          <w:b/>
          <w:bCs/>
          <w:sz w:val="28"/>
          <w:szCs w:val="28"/>
          <w:lang w:val="en-IN"/>
        </w:rPr>
      </w:pPr>
      <w:r w:rsidRPr="001A7969">
        <w:rPr>
          <w:b/>
          <w:bCs/>
          <w:sz w:val="28"/>
          <w:szCs w:val="28"/>
          <w:lang w:val="en-IN"/>
        </w:rPr>
        <w:t>9. Project Timeline</w:t>
      </w:r>
    </w:p>
    <w:tbl>
      <w:tblPr>
        <w:tblW w:w="11195" w:type="dxa"/>
        <w:tblCellSpacing w:w="15" w:type="dxa"/>
        <w:tblCellMar>
          <w:top w:w="15" w:type="dxa"/>
          <w:left w:w="15" w:type="dxa"/>
          <w:bottom w:w="15" w:type="dxa"/>
          <w:right w:w="15" w:type="dxa"/>
        </w:tblCellMar>
        <w:tblLook w:val="04A0" w:firstRow="1" w:lastRow="0" w:firstColumn="1" w:lastColumn="0" w:noHBand="0" w:noVBand="1"/>
      </w:tblPr>
      <w:tblGrid>
        <w:gridCol w:w="2172"/>
        <w:gridCol w:w="2409"/>
        <w:gridCol w:w="6614"/>
      </w:tblGrid>
      <w:tr w:rsidR="00E04367" w:rsidRPr="00E04367" w14:paraId="73D36DD9" w14:textId="77777777" w:rsidTr="001D1335">
        <w:trPr>
          <w:trHeight w:val="742"/>
          <w:tblHeader/>
          <w:tblCellSpacing w:w="15" w:type="dxa"/>
        </w:trPr>
        <w:tc>
          <w:tcPr>
            <w:tcW w:w="2127" w:type="dxa"/>
            <w:vAlign w:val="center"/>
            <w:hideMark/>
          </w:tcPr>
          <w:p w14:paraId="756780BA" w14:textId="77777777" w:rsidR="00E04367" w:rsidRPr="00E04367" w:rsidRDefault="00E04367" w:rsidP="00E04367">
            <w:pPr>
              <w:rPr>
                <w:b/>
                <w:bCs/>
                <w:sz w:val="28"/>
                <w:szCs w:val="28"/>
                <w:lang w:val="en-IN"/>
              </w:rPr>
            </w:pPr>
            <w:r w:rsidRPr="00E04367">
              <w:rPr>
                <w:b/>
                <w:bCs/>
                <w:sz w:val="28"/>
                <w:szCs w:val="28"/>
                <w:lang w:val="en-IN"/>
              </w:rPr>
              <w:t>Sprint</w:t>
            </w:r>
          </w:p>
        </w:tc>
        <w:tc>
          <w:tcPr>
            <w:tcW w:w="2379" w:type="dxa"/>
            <w:vAlign w:val="center"/>
            <w:hideMark/>
          </w:tcPr>
          <w:p w14:paraId="1EC24C25" w14:textId="77777777" w:rsidR="00E04367" w:rsidRPr="00E04367" w:rsidRDefault="00E04367" w:rsidP="00E04367">
            <w:pPr>
              <w:rPr>
                <w:b/>
                <w:bCs/>
                <w:sz w:val="28"/>
                <w:szCs w:val="28"/>
                <w:lang w:val="en-IN"/>
              </w:rPr>
            </w:pPr>
            <w:r w:rsidRPr="00E04367">
              <w:rPr>
                <w:b/>
                <w:bCs/>
                <w:sz w:val="28"/>
                <w:szCs w:val="28"/>
                <w:lang w:val="en-IN"/>
              </w:rPr>
              <w:t>Duration</w:t>
            </w:r>
          </w:p>
        </w:tc>
        <w:tc>
          <w:tcPr>
            <w:tcW w:w="6569" w:type="dxa"/>
            <w:vAlign w:val="center"/>
            <w:hideMark/>
          </w:tcPr>
          <w:p w14:paraId="1EEFE290" w14:textId="77777777" w:rsidR="00E04367" w:rsidRPr="00E04367" w:rsidRDefault="00E04367" w:rsidP="00E04367">
            <w:pPr>
              <w:rPr>
                <w:b/>
                <w:bCs/>
                <w:sz w:val="28"/>
                <w:szCs w:val="28"/>
                <w:lang w:val="en-IN"/>
              </w:rPr>
            </w:pPr>
            <w:r w:rsidRPr="00E04367">
              <w:rPr>
                <w:b/>
                <w:bCs/>
                <w:sz w:val="28"/>
                <w:szCs w:val="28"/>
                <w:lang w:val="en-IN"/>
              </w:rPr>
              <w:t>Key Outcome</w:t>
            </w:r>
          </w:p>
        </w:tc>
      </w:tr>
      <w:tr w:rsidR="00E04367" w:rsidRPr="00E04367" w14:paraId="63ED46E9" w14:textId="77777777" w:rsidTr="001D1335">
        <w:trPr>
          <w:trHeight w:val="724"/>
          <w:tblCellSpacing w:w="15" w:type="dxa"/>
        </w:trPr>
        <w:tc>
          <w:tcPr>
            <w:tcW w:w="2127" w:type="dxa"/>
            <w:vAlign w:val="center"/>
            <w:hideMark/>
          </w:tcPr>
          <w:p w14:paraId="112A1F3D" w14:textId="77777777" w:rsidR="00E04367" w:rsidRPr="00E04367" w:rsidRDefault="00E04367" w:rsidP="00E04367">
            <w:pPr>
              <w:rPr>
                <w:sz w:val="28"/>
                <w:szCs w:val="28"/>
                <w:lang w:val="en-IN"/>
              </w:rPr>
            </w:pPr>
            <w:r w:rsidRPr="00E04367">
              <w:rPr>
                <w:b/>
                <w:bCs/>
                <w:sz w:val="28"/>
                <w:szCs w:val="28"/>
                <w:lang w:val="en-IN"/>
              </w:rPr>
              <w:t>Sprint 1</w:t>
            </w:r>
          </w:p>
        </w:tc>
        <w:tc>
          <w:tcPr>
            <w:tcW w:w="2379" w:type="dxa"/>
            <w:vAlign w:val="center"/>
            <w:hideMark/>
          </w:tcPr>
          <w:p w14:paraId="17FD0EF3" w14:textId="77777777" w:rsidR="00E04367" w:rsidRPr="00E04367" w:rsidRDefault="00E04367" w:rsidP="00E04367">
            <w:pPr>
              <w:rPr>
                <w:sz w:val="28"/>
                <w:szCs w:val="28"/>
                <w:lang w:val="en-IN"/>
              </w:rPr>
            </w:pPr>
            <w:r w:rsidRPr="00E04367">
              <w:rPr>
                <w:sz w:val="28"/>
                <w:szCs w:val="28"/>
                <w:lang w:val="en-IN"/>
              </w:rPr>
              <w:t>Weeks 1–2</w:t>
            </w:r>
          </w:p>
        </w:tc>
        <w:tc>
          <w:tcPr>
            <w:tcW w:w="6569" w:type="dxa"/>
            <w:vAlign w:val="center"/>
            <w:hideMark/>
          </w:tcPr>
          <w:p w14:paraId="6233450F" w14:textId="77777777" w:rsidR="00E04367" w:rsidRPr="00E04367" w:rsidRDefault="00E04367" w:rsidP="00E04367">
            <w:pPr>
              <w:rPr>
                <w:sz w:val="28"/>
                <w:szCs w:val="28"/>
                <w:lang w:val="en-IN"/>
              </w:rPr>
            </w:pPr>
            <w:r w:rsidRPr="00E04367">
              <w:rPr>
                <w:sz w:val="28"/>
                <w:szCs w:val="28"/>
                <w:lang w:val="en-IN"/>
              </w:rPr>
              <w:t>Code complexity analysis and maintenance metrics</w:t>
            </w:r>
          </w:p>
        </w:tc>
      </w:tr>
      <w:tr w:rsidR="00E04367" w:rsidRPr="00E04367" w14:paraId="6338FA37" w14:textId="77777777" w:rsidTr="001D1335">
        <w:trPr>
          <w:trHeight w:val="742"/>
          <w:tblCellSpacing w:w="15" w:type="dxa"/>
        </w:trPr>
        <w:tc>
          <w:tcPr>
            <w:tcW w:w="2127" w:type="dxa"/>
            <w:vAlign w:val="center"/>
            <w:hideMark/>
          </w:tcPr>
          <w:p w14:paraId="20C63928" w14:textId="77777777" w:rsidR="00E04367" w:rsidRPr="00E04367" w:rsidRDefault="00E04367" w:rsidP="00E04367">
            <w:pPr>
              <w:rPr>
                <w:sz w:val="28"/>
                <w:szCs w:val="28"/>
                <w:lang w:val="en-IN"/>
              </w:rPr>
            </w:pPr>
            <w:r w:rsidRPr="00E04367">
              <w:rPr>
                <w:b/>
                <w:bCs/>
                <w:sz w:val="28"/>
                <w:szCs w:val="28"/>
                <w:lang w:val="en-IN"/>
              </w:rPr>
              <w:t>Sprint 2</w:t>
            </w:r>
          </w:p>
        </w:tc>
        <w:tc>
          <w:tcPr>
            <w:tcW w:w="2379" w:type="dxa"/>
            <w:vAlign w:val="center"/>
            <w:hideMark/>
          </w:tcPr>
          <w:p w14:paraId="6F8B6535" w14:textId="77777777" w:rsidR="00E04367" w:rsidRPr="00E04367" w:rsidRDefault="00E04367" w:rsidP="00E04367">
            <w:pPr>
              <w:rPr>
                <w:sz w:val="28"/>
                <w:szCs w:val="28"/>
                <w:lang w:val="en-IN"/>
              </w:rPr>
            </w:pPr>
            <w:r w:rsidRPr="00E04367">
              <w:rPr>
                <w:sz w:val="28"/>
                <w:szCs w:val="28"/>
                <w:lang w:val="en-IN"/>
              </w:rPr>
              <w:t>Weeks 3–4</w:t>
            </w:r>
          </w:p>
        </w:tc>
        <w:tc>
          <w:tcPr>
            <w:tcW w:w="6569" w:type="dxa"/>
            <w:vAlign w:val="center"/>
            <w:hideMark/>
          </w:tcPr>
          <w:p w14:paraId="51B68C80" w14:textId="77777777" w:rsidR="00E04367" w:rsidRPr="00E04367" w:rsidRDefault="00E04367" w:rsidP="00E04367">
            <w:pPr>
              <w:rPr>
                <w:sz w:val="28"/>
                <w:szCs w:val="28"/>
                <w:lang w:val="en-IN"/>
              </w:rPr>
            </w:pPr>
            <w:r w:rsidRPr="00E04367">
              <w:rPr>
                <w:sz w:val="28"/>
                <w:szCs w:val="28"/>
                <w:lang w:val="en-IN"/>
              </w:rPr>
              <w:t>Risk-aware maintenance prediction and analytics</w:t>
            </w:r>
          </w:p>
        </w:tc>
      </w:tr>
      <w:tr w:rsidR="00E04367" w:rsidRPr="00E04367" w14:paraId="737B6278" w14:textId="77777777" w:rsidTr="001D1335">
        <w:trPr>
          <w:trHeight w:val="724"/>
          <w:tblCellSpacing w:w="15" w:type="dxa"/>
        </w:trPr>
        <w:tc>
          <w:tcPr>
            <w:tcW w:w="2127" w:type="dxa"/>
            <w:vAlign w:val="center"/>
            <w:hideMark/>
          </w:tcPr>
          <w:p w14:paraId="1BE40984" w14:textId="77777777" w:rsidR="00E04367" w:rsidRPr="00E04367" w:rsidRDefault="00E04367" w:rsidP="00E04367">
            <w:pPr>
              <w:rPr>
                <w:sz w:val="28"/>
                <w:szCs w:val="28"/>
                <w:lang w:val="en-IN"/>
              </w:rPr>
            </w:pPr>
            <w:r w:rsidRPr="00E04367">
              <w:rPr>
                <w:b/>
                <w:bCs/>
                <w:sz w:val="28"/>
                <w:szCs w:val="28"/>
                <w:lang w:val="en-IN"/>
              </w:rPr>
              <w:t>Sprint 3</w:t>
            </w:r>
          </w:p>
        </w:tc>
        <w:tc>
          <w:tcPr>
            <w:tcW w:w="2379" w:type="dxa"/>
            <w:vAlign w:val="center"/>
            <w:hideMark/>
          </w:tcPr>
          <w:p w14:paraId="164DD842" w14:textId="77777777" w:rsidR="00E04367" w:rsidRPr="00E04367" w:rsidRDefault="00E04367" w:rsidP="00E04367">
            <w:pPr>
              <w:rPr>
                <w:sz w:val="28"/>
                <w:szCs w:val="28"/>
                <w:lang w:val="en-IN"/>
              </w:rPr>
            </w:pPr>
            <w:r w:rsidRPr="00E04367">
              <w:rPr>
                <w:sz w:val="28"/>
                <w:szCs w:val="28"/>
                <w:lang w:val="en-IN"/>
              </w:rPr>
              <w:t>Weeks 5–6</w:t>
            </w:r>
          </w:p>
        </w:tc>
        <w:tc>
          <w:tcPr>
            <w:tcW w:w="6569" w:type="dxa"/>
            <w:vAlign w:val="center"/>
            <w:hideMark/>
          </w:tcPr>
          <w:p w14:paraId="436E2482" w14:textId="77777777" w:rsidR="00E04367" w:rsidRPr="00E04367" w:rsidRDefault="00E04367" w:rsidP="00E04367">
            <w:pPr>
              <w:rPr>
                <w:sz w:val="28"/>
                <w:szCs w:val="28"/>
                <w:lang w:val="en-IN"/>
              </w:rPr>
            </w:pPr>
            <w:r w:rsidRPr="00E04367">
              <w:rPr>
                <w:sz w:val="28"/>
                <w:szCs w:val="28"/>
                <w:lang w:val="en-IN"/>
              </w:rPr>
              <w:t>Cloud storage integration and CI/CD automation</w:t>
            </w:r>
          </w:p>
        </w:tc>
      </w:tr>
      <w:tr w:rsidR="00E04367" w:rsidRPr="00E04367" w14:paraId="673DB809" w14:textId="77777777" w:rsidTr="001D1335">
        <w:trPr>
          <w:trHeight w:val="742"/>
          <w:tblCellSpacing w:w="15" w:type="dxa"/>
        </w:trPr>
        <w:tc>
          <w:tcPr>
            <w:tcW w:w="2127" w:type="dxa"/>
            <w:vAlign w:val="center"/>
            <w:hideMark/>
          </w:tcPr>
          <w:p w14:paraId="5F7D8E3A" w14:textId="77777777" w:rsidR="00E04367" w:rsidRPr="00E04367" w:rsidRDefault="00E04367" w:rsidP="00E04367">
            <w:pPr>
              <w:rPr>
                <w:sz w:val="28"/>
                <w:szCs w:val="28"/>
                <w:lang w:val="en-IN"/>
              </w:rPr>
            </w:pPr>
            <w:r w:rsidRPr="00E04367">
              <w:rPr>
                <w:b/>
                <w:bCs/>
                <w:sz w:val="28"/>
                <w:szCs w:val="28"/>
                <w:lang w:val="en-IN"/>
              </w:rPr>
              <w:t>Sprint 4</w:t>
            </w:r>
          </w:p>
        </w:tc>
        <w:tc>
          <w:tcPr>
            <w:tcW w:w="2379" w:type="dxa"/>
            <w:vAlign w:val="center"/>
            <w:hideMark/>
          </w:tcPr>
          <w:p w14:paraId="6EC631FE" w14:textId="77777777" w:rsidR="00E04367" w:rsidRPr="00E04367" w:rsidRDefault="00E04367" w:rsidP="00E04367">
            <w:pPr>
              <w:rPr>
                <w:sz w:val="28"/>
                <w:szCs w:val="28"/>
                <w:lang w:val="en-IN"/>
              </w:rPr>
            </w:pPr>
            <w:r w:rsidRPr="00E04367">
              <w:rPr>
                <w:sz w:val="28"/>
                <w:szCs w:val="28"/>
                <w:lang w:val="en-IN"/>
              </w:rPr>
              <w:t>Weeks 7–8</w:t>
            </w:r>
          </w:p>
        </w:tc>
        <w:tc>
          <w:tcPr>
            <w:tcW w:w="6569" w:type="dxa"/>
            <w:vAlign w:val="center"/>
            <w:hideMark/>
          </w:tcPr>
          <w:p w14:paraId="4478BED5" w14:textId="77777777" w:rsidR="00E04367" w:rsidRPr="00E04367" w:rsidRDefault="00E04367" w:rsidP="00E04367">
            <w:pPr>
              <w:rPr>
                <w:sz w:val="28"/>
                <w:szCs w:val="28"/>
                <w:lang w:val="en-IN"/>
              </w:rPr>
            </w:pPr>
            <w:r w:rsidRPr="00E04367">
              <w:rPr>
                <w:sz w:val="28"/>
                <w:szCs w:val="28"/>
                <w:lang w:val="en-IN"/>
              </w:rPr>
              <w:t>Traffic simulation and scaling recommendations</w:t>
            </w:r>
          </w:p>
        </w:tc>
      </w:tr>
      <w:tr w:rsidR="00E04367" w:rsidRPr="00E04367" w14:paraId="68B360F4" w14:textId="77777777" w:rsidTr="001D1335">
        <w:trPr>
          <w:trHeight w:val="724"/>
          <w:tblCellSpacing w:w="15" w:type="dxa"/>
        </w:trPr>
        <w:tc>
          <w:tcPr>
            <w:tcW w:w="2127" w:type="dxa"/>
            <w:vAlign w:val="center"/>
            <w:hideMark/>
          </w:tcPr>
          <w:p w14:paraId="45CA161F" w14:textId="77777777" w:rsidR="00E04367" w:rsidRPr="00E04367" w:rsidRDefault="00E04367" w:rsidP="00E04367">
            <w:pPr>
              <w:rPr>
                <w:sz w:val="28"/>
                <w:szCs w:val="28"/>
                <w:lang w:val="en-IN"/>
              </w:rPr>
            </w:pPr>
            <w:r w:rsidRPr="00E04367">
              <w:rPr>
                <w:b/>
                <w:bCs/>
                <w:sz w:val="28"/>
                <w:szCs w:val="28"/>
                <w:lang w:val="en-IN"/>
              </w:rPr>
              <w:t>Sprint 5</w:t>
            </w:r>
          </w:p>
        </w:tc>
        <w:tc>
          <w:tcPr>
            <w:tcW w:w="2379" w:type="dxa"/>
            <w:vAlign w:val="center"/>
            <w:hideMark/>
          </w:tcPr>
          <w:p w14:paraId="74BF8FD4" w14:textId="77777777" w:rsidR="00E04367" w:rsidRPr="00E04367" w:rsidRDefault="00E04367" w:rsidP="00E04367">
            <w:pPr>
              <w:rPr>
                <w:sz w:val="28"/>
                <w:szCs w:val="28"/>
                <w:lang w:val="en-IN"/>
              </w:rPr>
            </w:pPr>
            <w:r w:rsidRPr="00E04367">
              <w:rPr>
                <w:sz w:val="28"/>
                <w:szCs w:val="28"/>
                <w:lang w:val="en-IN"/>
              </w:rPr>
              <w:t>Weeks 9–10</w:t>
            </w:r>
          </w:p>
        </w:tc>
        <w:tc>
          <w:tcPr>
            <w:tcW w:w="6569" w:type="dxa"/>
            <w:vAlign w:val="center"/>
            <w:hideMark/>
          </w:tcPr>
          <w:p w14:paraId="73FDBFC8" w14:textId="77777777" w:rsidR="00E04367" w:rsidRPr="00E04367" w:rsidRDefault="00E04367" w:rsidP="00E04367">
            <w:pPr>
              <w:rPr>
                <w:sz w:val="28"/>
                <w:szCs w:val="28"/>
                <w:lang w:val="en-IN"/>
              </w:rPr>
            </w:pPr>
            <w:r w:rsidRPr="00E04367">
              <w:rPr>
                <w:sz w:val="28"/>
                <w:szCs w:val="28"/>
                <w:lang w:val="en-IN"/>
              </w:rPr>
              <w:t>Chatbot integration and final system deployment</w:t>
            </w:r>
          </w:p>
        </w:tc>
      </w:tr>
    </w:tbl>
    <w:p w14:paraId="6B37355E" w14:textId="2059941E" w:rsidR="001A7969" w:rsidRPr="00807D36" w:rsidRDefault="00E04367" w:rsidP="002118E9">
      <w:pPr>
        <w:rPr>
          <w:sz w:val="28"/>
          <w:szCs w:val="28"/>
          <w:lang w:val="en-IN"/>
        </w:rPr>
      </w:pPr>
      <w:r>
        <w:rPr>
          <w:noProof/>
        </w:rPr>
        <w:drawing>
          <wp:inline distT="0" distB="0" distL="0" distR="0" wp14:anchorId="2793FBC5" wp14:editId="4A8EC709">
            <wp:extent cx="7772400" cy="120015"/>
            <wp:effectExtent l="0" t="0" r="0" b="0"/>
            <wp:docPr id="54117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70660" name=""/>
                    <pic:cNvPicPr/>
                  </pic:nvPicPr>
                  <pic:blipFill>
                    <a:blip r:embed="rId14"/>
                    <a:stretch>
                      <a:fillRect/>
                    </a:stretch>
                  </pic:blipFill>
                  <pic:spPr>
                    <a:xfrm>
                      <a:off x="0" y="0"/>
                      <a:ext cx="7772400" cy="120015"/>
                    </a:xfrm>
                    <a:prstGeom prst="rect">
                      <a:avLst/>
                    </a:prstGeom>
                  </pic:spPr>
                </pic:pic>
              </a:graphicData>
            </a:graphic>
          </wp:inline>
        </w:drawing>
      </w:r>
    </w:p>
    <w:p w14:paraId="55E6A612" w14:textId="77777777" w:rsidR="001D1335" w:rsidRDefault="001D1335" w:rsidP="00E04367">
      <w:pPr>
        <w:rPr>
          <w:b/>
          <w:bCs/>
          <w:sz w:val="28"/>
          <w:szCs w:val="28"/>
          <w:lang w:val="en-IN"/>
        </w:rPr>
      </w:pPr>
    </w:p>
    <w:p w14:paraId="55FB4CB5" w14:textId="77777777" w:rsidR="001D1335" w:rsidRDefault="001D1335" w:rsidP="00E04367">
      <w:pPr>
        <w:rPr>
          <w:b/>
          <w:bCs/>
          <w:sz w:val="28"/>
          <w:szCs w:val="28"/>
          <w:lang w:val="en-IN"/>
        </w:rPr>
      </w:pPr>
    </w:p>
    <w:p w14:paraId="266B49FC" w14:textId="77777777" w:rsidR="001D1335" w:rsidRDefault="001D1335" w:rsidP="00E04367">
      <w:pPr>
        <w:rPr>
          <w:b/>
          <w:bCs/>
          <w:sz w:val="28"/>
          <w:szCs w:val="28"/>
          <w:lang w:val="en-IN"/>
        </w:rPr>
      </w:pPr>
    </w:p>
    <w:p w14:paraId="54A37082" w14:textId="77777777" w:rsidR="001D1335" w:rsidRDefault="001D1335" w:rsidP="00E04367">
      <w:pPr>
        <w:rPr>
          <w:b/>
          <w:bCs/>
          <w:sz w:val="28"/>
          <w:szCs w:val="28"/>
          <w:lang w:val="en-IN"/>
        </w:rPr>
      </w:pPr>
    </w:p>
    <w:p w14:paraId="72691815" w14:textId="77777777" w:rsidR="001D1335" w:rsidRDefault="001D1335" w:rsidP="00E04367">
      <w:pPr>
        <w:rPr>
          <w:b/>
          <w:bCs/>
          <w:sz w:val="28"/>
          <w:szCs w:val="28"/>
          <w:lang w:val="en-IN"/>
        </w:rPr>
      </w:pPr>
    </w:p>
    <w:p w14:paraId="293CC0B2" w14:textId="77777777" w:rsidR="001D1335" w:rsidRDefault="001D1335" w:rsidP="00E04367">
      <w:pPr>
        <w:rPr>
          <w:b/>
          <w:bCs/>
          <w:sz w:val="28"/>
          <w:szCs w:val="28"/>
          <w:lang w:val="en-IN"/>
        </w:rPr>
      </w:pPr>
    </w:p>
    <w:p w14:paraId="4EDB8B2B" w14:textId="77777777" w:rsidR="001D1335" w:rsidRDefault="001D1335" w:rsidP="00E04367">
      <w:pPr>
        <w:rPr>
          <w:b/>
          <w:bCs/>
          <w:sz w:val="28"/>
          <w:szCs w:val="28"/>
          <w:lang w:val="en-IN"/>
        </w:rPr>
      </w:pPr>
    </w:p>
    <w:p w14:paraId="020890A4" w14:textId="77777777" w:rsidR="001D1335" w:rsidRDefault="001D1335" w:rsidP="00E04367">
      <w:pPr>
        <w:rPr>
          <w:b/>
          <w:bCs/>
          <w:sz w:val="28"/>
          <w:szCs w:val="28"/>
          <w:lang w:val="en-IN"/>
        </w:rPr>
      </w:pPr>
    </w:p>
    <w:p w14:paraId="73AA806B" w14:textId="5776C24B" w:rsidR="00E04367" w:rsidRPr="00E04367" w:rsidRDefault="00E04367" w:rsidP="00E04367">
      <w:pPr>
        <w:rPr>
          <w:b/>
          <w:bCs/>
          <w:sz w:val="28"/>
          <w:szCs w:val="28"/>
          <w:lang w:val="en-IN"/>
        </w:rPr>
      </w:pPr>
      <w:r w:rsidRPr="00E04367">
        <w:rPr>
          <w:b/>
          <w:bCs/>
          <w:sz w:val="28"/>
          <w:szCs w:val="28"/>
          <w:lang w:val="en-IN"/>
        </w:rPr>
        <w:lastRenderedPageBreak/>
        <w:t>10.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5537"/>
        <w:gridCol w:w="1046"/>
        <w:gridCol w:w="4694"/>
      </w:tblGrid>
      <w:tr w:rsidR="001D1335" w:rsidRPr="001D1335" w14:paraId="53997DCA" w14:textId="77777777">
        <w:trPr>
          <w:tblHeader/>
          <w:tblCellSpacing w:w="15" w:type="dxa"/>
        </w:trPr>
        <w:tc>
          <w:tcPr>
            <w:tcW w:w="0" w:type="auto"/>
            <w:vAlign w:val="center"/>
            <w:hideMark/>
          </w:tcPr>
          <w:p w14:paraId="4091CF17" w14:textId="77777777" w:rsidR="001D1335" w:rsidRPr="001D1335" w:rsidRDefault="001D1335" w:rsidP="001D1335">
            <w:pPr>
              <w:rPr>
                <w:b/>
                <w:bCs/>
                <w:sz w:val="28"/>
                <w:szCs w:val="28"/>
                <w:lang w:val="en-IN"/>
              </w:rPr>
            </w:pPr>
            <w:r w:rsidRPr="001D1335">
              <w:rPr>
                <w:b/>
                <w:bCs/>
                <w:sz w:val="28"/>
                <w:szCs w:val="28"/>
                <w:lang w:val="en-IN"/>
              </w:rPr>
              <w:t>Risk ID</w:t>
            </w:r>
          </w:p>
        </w:tc>
        <w:tc>
          <w:tcPr>
            <w:tcW w:w="0" w:type="auto"/>
            <w:vAlign w:val="center"/>
            <w:hideMark/>
          </w:tcPr>
          <w:p w14:paraId="34C269D7" w14:textId="77777777" w:rsidR="001D1335" w:rsidRPr="001D1335" w:rsidRDefault="001D1335" w:rsidP="001D1335">
            <w:pPr>
              <w:rPr>
                <w:b/>
                <w:bCs/>
                <w:sz w:val="28"/>
                <w:szCs w:val="28"/>
                <w:lang w:val="en-IN"/>
              </w:rPr>
            </w:pPr>
            <w:r w:rsidRPr="001D1335">
              <w:rPr>
                <w:b/>
                <w:bCs/>
                <w:sz w:val="28"/>
                <w:szCs w:val="28"/>
                <w:lang w:val="en-IN"/>
              </w:rPr>
              <w:t>Risk Description</w:t>
            </w:r>
          </w:p>
        </w:tc>
        <w:tc>
          <w:tcPr>
            <w:tcW w:w="0" w:type="auto"/>
            <w:vAlign w:val="center"/>
            <w:hideMark/>
          </w:tcPr>
          <w:p w14:paraId="216337B2" w14:textId="77777777" w:rsidR="001D1335" w:rsidRPr="001D1335" w:rsidRDefault="001D1335" w:rsidP="001D1335">
            <w:pPr>
              <w:rPr>
                <w:b/>
                <w:bCs/>
                <w:sz w:val="28"/>
                <w:szCs w:val="28"/>
                <w:lang w:val="en-IN"/>
              </w:rPr>
            </w:pPr>
            <w:r w:rsidRPr="001D1335">
              <w:rPr>
                <w:b/>
                <w:bCs/>
                <w:sz w:val="28"/>
                <w:szCs w:val="28"/>
                <w:lang w:val="en-IN"/>
              </w:rPr>
              <w:t>Impact</w:t>
            </w:r>
          </w:p>
        </w:tc>
        <w:tc>
          <w:tcPr>
            <w:tcW w:w="0" w:type="auto"/>
            <w:vAlign w:val="center"/>
            <w:hideMark/>
          </w:tcPr>
          <w:p w14:paraId="765C724A" w14:textId="77777777" w:rsidR="001D1335" w:rsidRPr="001D1335" w:rsidRDefault="001D1335" w:rsidP="001D1335">
            <w:pPr>
              <w:rPr>
                <w:b/>
                <w:bCs/>
                <w:sz w:val="28"/>
                <w:szCs w:val="28"/>
                <w:lang w:val="en-IN"/>
              </w:rPr>
            </w:pPr>
            <w:r w:rsidRPr="001D1335">
              <w:rPr>
                <w:b/>
                <w:bCs/>
                <w:sz w:val="28"/>
                <w:szCs w:val="28"/>
                <w:lang w:val="en-IN"/>
              </w:rPr>
              <w:t>Mitigation Strategy</w:t>
            </w:r>
          </w:p>
        </w:tc>
      </w:tr>
      <w:tr w:rsidR="001D1335" w:rsidRPr="001D1335" w14:paraId="6545F5DB" w14:textId="77777777">
        <w:trPr>
          <w:tblCellSpacing w:w="15" w:type="dxa"/>
        </w:trPr>
        <w:tc>
          <w:tcPr>
            <w:tcW w:w="0" w:type="auto"/>
            <w:vAlign w:val="center"/>
            <w:hideMark/>
          </w:tcPr>
          <w:p w14:paraId="427B806E" w14:textId="77777777" w:rsidR="001D1335" w:rsidRPr="001D1335" w:rsidRDefault="001D1335" w:rsidP="001D1335">
            <w:pPr>
              <w:rPr>
                <w:sz w:val="28"/>
                <w:szCs w:val="28"/>
                <w:lang w:val="en-IN"/>
              </w:rPr>
            </w:pPr>
            <w:r w:rsidRPr="001D1335">
              <w:rPr>
                <w:sz w:val="28"/>
                <w:szCs w:val="28"/>
                <w:lang w:val="en-IN"/>
              </w:rPr>
              <w:t>R1</w:t>
            </w:r>
          </w:p>
        </w:tc>
        <w:tc>
          <w:tcPr>
            <w:tcW w:w="0" w:type="auto"/>
            <w:vAlign w:val="center"/>
            <w:hideMark/>
          </w:tcPr>
          <w:p w14:paraId="16FAD1D5" w14:textId="77777777" w:rsidR="001D1335" w:rsidRPr="001D1335" w:rsidRDefault="001D1335" w:rsidP="001D1335">
            <w:pPr>
              <w:rPr>
                <w:sz w:val="28"/>
                <w:szCs w:val="28"/>
                <w:lang w:val="en-IN"/>
              </w:rPr>
            </w:pPr>
            <w:r w:rsidRPr="001D1335">
              <w:rPr>
                <w:sz w:val="28"/>
                <w:szCs w:val="28"/>
                <w:lang w:val="en-IN"/>
              </w:rPr>
              <w:t>Inaccurate complexity or maintenance estimation</w:t>
            </w:r>
          </w:p>
        </w:tc>
        <w:tc>
          <w:tcPr>
            <w:tcW w:w="0" w:type="auto"/>
            <w:vAlign w:val="center"/>
            <w:hideMark/>
          </w:tcPr>
          <w:p w14:paraId="2F509200" w14:textId="77777777" w:rsidR="001D1335" w:rsidRPr="001D1335" w:rsidRDefault="001D1335" w:rsidP="001D1335">
            <w:pPr>
              <w:rPr>
                <w:sz w:val="28"/>
                <w:szCs w:val="28"/>
                <w:lang w:val="en-IN"/>
              </w:rPr>
            </w:pPr>
            <w:r w:rsidRPr="001D1335">
              <w:rPr>
                <w:sz w:val="28"/>
                <w:szCs w:val="28"/>
                <w:lang w:val="en-IN"/>
              </w:rPr>
              <w:t>Medium</w:t>
            </w:r>
          </w:p>
        </w:tc>
        <w:tc>
          <w:tcPr>
            <w:tcW w:w="0" w:type="auto"/>
            <w:vAlign w:val="center"/>
            <w:hideMark/>
          </w:tcPr>
          <w:p w14:paraId="40FDD7A0" w14:textId="77777777" w:rsidR="001D1335" w:rsidRPr="001D1335" w:rsidRDefault="001D1335" w:rsidP="001D1335">
            <w:pPr>
              <w:rPr>
                <w:sz w:val="28"/>
                <w:szCs w:val="28"/>
                <w:lang w:val="en-IN"/>
              </w:rPr>
            </w:pPr>
            <w:r w:rsidRPr="001D1335">
              <w:rPr>
                <w:sz w:val="28"/>
                <w:szCs w:val="28"/>
                <w:lang w:val="en-IN"/>
              </w:rPr>
              <w:t>Metric validation and parameter tuning</w:t>
            </w:r>
          </w:p>
        </w:tc>
      </w:tr>
      <w:tr w:rsidR="001D1335" w:rsidRPr="001D1335" w14:paraId="22399F11" w14:textId="77777777">
        <w:trPr>
          <w:tblCellSpacing w:w="15" w:type="dxa"/>
        </w:trPr>
        <w:tc>
          <w:tcPr>
            <w:tcW w:w="0" w:type="auto"/>
            <w:vAlign w:val="center"/>
            <w:hideMark/>
          </w:tcPr>
          <w:p w14:paraId="47F5BF81" w14:textId="77777777" w:rsidR="001D1335" w:rsidRPr="001D1335" w:rsidRDefault="001D1335" w:rsidP="001D1335">
            <w:pPr>
              <w:rPr>
                <w:sz w:val="28"/>
                <w:szCs w:val="28"/>
                <w:lang w:val="en-IN"/>
              </w:rPr>
            </w:pPr>
            <w:r w:rsidRPr="001D1335">
              <w:rPr>
                <w:sz w:val="28"/>
                <w:szCs w:val="28"/>
                <w:lang w:val="en-IN"/>
              </w:rPr>
              <w:t>R2</w:t>
            </w:r>
          </w:p>
        </w:tc>
        <w:tc>
          <w:tcPr>
            <w:tcW w:w="0" w:type="auto"/>
            <w:vAlign w:val="center"/>
            <w:hideMark/>
          </w:tcPr>
          <w:p w14:paraId="39C095C0" w14:textId="77777777" w:rsidR="001D1335" w:rsidRPr="001D1335" w:rsidRDefault="001D1335" w:rsidP="001D1335">
            <w:pPr>
              <w:rPr>
                <w:sz w:val="28"/>
                <w:szCs w:val="28"/>
                <w:lang w:val="en-IN"/>
              </w:rPr>
            </w:pPr>
            <w:r w:rsidRPr="001D1335">
              <w:rPr>
                <w:sz w:val="28"/>
                <w:szCs w:val="28"/>
                <w:lang w:val="en-IN"/>
              </w:rPr>
              <w:t>Cloud service availability issues</w:t>
            </w:r>
          </w:p>
        </w:tc>
        <w:tc>
          <w:tcPr>
            <w:tcW w:w="0" w:type="auto"/>
            <w:vAlign w:val="center"/>
            <w:hideMark/>
          </w:tcPr>
          <w:p w14:paraId="2C3DB115" w14:textId="77777777" w:rsidR="001D1335" w:rsidRPr="001D1335" w:rsidRDefault="001D1335" w:rsidP="001D1335">
            <w:pPr>
              <w:rPr>
                <w:sz w:val="28"/>
                <w:szCs w:val="28"/>
                <w:lang w:val="en-IN"/>
              </w:rPr>
            </w:pPr>
            <w:r w:rsidRPr="001D1335">
              <w:rPr>
                <w:sz w:val="28"/>
                <w:szCs w:val="28"/>
                <w:lang w:val="en-IN"/>
              </w:rPr>
              <w:t>High</w:t>
            </w:r>
          </w:p>
        </w:tc>
        <w:tc>
          <w:tcPr>
            <w:tcW w:w="0" w:type="auto"/>
            <w:vAlign w:val="center"/>
            <w:hideMark/>
          </w:tcPr>
          <w:p w14:paraId="55BF2D4C" w14:textId="77777777" w:rsidR="001D1335" w:rsidRPr="001D1335" w:rsidRDefault="001D1335" w:rsidP="001D1335">
            <w:pPr>
              <w:rPr>
                <w:sz w:val="28"/>
                <w:szCs w:val="28"/>
                <w:lang w:val="en-IN"/>
              </w:rPr>
            </w:pPr>
            <w:r w:rsidRPr="001D1335">
              <w:rPr>
                <w:sz w:val="28"/>
                <w:szCs w:val="28"/>
                <w:lang w:val="en-IN"/>
              </w:rPr>
              <w:t>Backup storage and fallback deployment</w:t>
            </w:r>
          </w:p>
        </w:tc>
      </w:tr>
      <w:tr w:rsidR="001D1335" w:rsidRPr="001D1335" w14:paraId="5242BFB6" w14:textId="77777777">
        <w:trPr>
          <w:tblCellSpacing w:w="15" w:type="dxa"/>
        </w:trPr>
        <w:tc>
          <w:tcPr>
            <w:tcW w:w="0" w:type="auto"/>
            <w:vAlign w:val="center"/>
            <w:hideMark/>
          </w:tcPr>
          <w:p w14:paraId="17981C94" w14:textId="77777777" w:rsidR="001D1335" w:rsidRPr="001D1335" w:rsidRDefault="001D1335" w:rsidP="001D1335">
            <w:pPr>
              <w:rPr>
                <w:sz w:val="28"/>
                <w:szCs w:val="28"/>
                <w:lang w:val="en-IN"/>
              </w:rPr>
            </w:pPr>
            <w:r w:rsidRPr="001D1335">
              <w:rPr>
                <w:sz w:val="28"/>
                <w:szCs w:val="28"/>
                <w:lang w:val="en-IN"/>
              </w:rPr>
              <w:t>R3</w:t>
            </w:r>
          </w:p>
        </w:tc>
        <w:tc>
          <w:tcPr>
            <w:tcW w:w="0" w:type="auto"/>
            <w:vAlign w:val="center"/>
            <w:hideMark/>
          </w:tcPr>
          <w:p w14:paraId="418D2598" w14:textId="77777777" w:rsidR="001D1335" w:rsidRPr="001D1335" w:rsidRDefault="001D1335" w:rsidP="001D1335">
            <w:pPr>
              <w:rPr>
                <w:sz w:val="28"/>
                <w:szCs w:val="28"/>
                <w:lang w:val="en-IN"/>
              </w:rPr>
            </w:pPr>
            <w:r w:rsidRPr="001D1335">
              <w:rPr>
                <w:sz w:val="28"/>
                <w:szCs w:val="28"/>
                <w:lang w:val="en-IN"/>
              </w:rPr>
              <w:t>Traffic prediction inaccuracies</w:t>
            </w:r>
          </w:p>
        </w:tc>
        <w:tc>
          <w:tcPr>
            <w:tcW w:w="0" w:type="auto"/>
            <w:vAlign w:val="center"/>
            <w:hideMark/>
          </w:tcPr>
          <w:p w14:paraId="5EE80B2A" w14:textId="77777777" w:rsidR="001D1335" w:rsidRPr="001D1335" w:rsidRDefault="001D1335" w:rsidP="001D1335">
            <w:pPr>
              <w:rPr>
                <w:sz w:val="28"/>
                <w:szCs w:val="28"/>
                <w:lang w:val="en-IN"/>
              </w:rPr>
            </w:pPr>
            <w:r w:rsidRPr="001D1335">
              <w:rPr>
                <w:sz w:val="28"/>
                <w:szCs w:val="28"/>
                <w:lang w:val="en-IN"/>
              </w:rPr>
              <w:t>Medium</w:t>
            </w:r>
          </w:p>
        </w:tc>
        <w:tc>
          <w:tcPr>
            <w:tcW w:w="0" w:type="auto"/>
            <w:vAlign w:val="center"/>
            <w:hideMark/>
          </w:tcPr>
          <w:p w14:paraId="07012706" w14:textId="77777777" w:rsidR="001D1335" w:rsidRPr="001D1335" w:rsidRDefault="001D1335" w:rsidP="001D1335">
            <w:pPr>
              <w:rPr>
                <w:sz w:val="28"/>
                <w:szCs w:val="28"/>
                <w:lang w:val="en-IN"/>
              </w:rPr>
            </w:pPr>
            <w:r w:rsidRPr="001D1335">
              <w:rPr>
                <w:sz w:val="28"/>
                <w:szCs w:val="28"/>
                <w:lang w:val="en-IN"/>
              </w:rPr>
              <w:t>Adjustable growth assumptions</w:t>
            </w:r>
          </w:p>
        </w:tc>
      </w:tr>
      <w:tr w:rsidR="001D1335" w:rsidRPr="001D1335" w14:paraId="356A24B6" w14:textId="77777777">
        <w:trPr>
          <w:tblCellSpacing w:w="15" w:type="dxa"/>
        </w:trPr>
        <w:tc>
          <w:tcPr>
            <w:tcW w:w="0" w:type="auto"/>
            <w:vAlign w:val="center"/>
            <w:hideMark/>
          </w:tcPr>
          <w:p w14:paraId="65C17B3D" w14:textId="77777777" w:rsidR="001D1335" w:rsidRPr="001D1335" w:rsidRDefault="001D1335" w:rsidP="001D1335">
            <w:pPr>
              <w:rPr>
                <w:sz w:val="28"/>
                <w:szCs w:val="28"/>
                <w:lang w:val="en-IN"/>
              </w:rPr>
            </w:pPr>
            <w:r w:rsidRPr="001D1335">
              <w:rPr>
                <w:sz w:val="28"/>
                <w:szCs w:val="28"/>
                <w:lang w:val="en-IN"/>
              </w:rPr>
              <w:t>R4</w:t>
            </w:r>
          </w:p>
        </w:tc>
        <w:tc>
          <w:tcPr>
            <w:tcW w:w="0" w:type="auto"/>
            <w:vAlign w:val="center"/>
            <w:hideMark/>
          </w:tcPr>
          <w:p w14:paraId="4AA1AFFF" w14:textId="77777777" w:rsidR="001D1335" w:rsidRPr="001D1335" w:rsidRDefault="001D1335" w:rsidP="001D1335">
            <w:pPr>
              <w:rPr>
                <w:sz w:val="28"/>
                <w:szCs w:val="28"/>
                <w:lang w:val="en-IN"/>
              </w:rPr>
            </w:pPr>
            <w:r w:rsidRPr="001D1335">
              <w:rPr>
                <w:sz w:val="28"/>
                <w:szCs w:val="28"/>
                <w:lang w:val="en-IN"/>
              </w:rPr>
              <w:t>Chatbot incorrect interpretation</w:t>
            </w:r>
          </w:p>
        </w:tc>
        <w:tc>
          <w:tcPr>
            <w:tcW w:w="0" w:type="auto"/>
            <w:vAlign w:val="center"/>
            <w:hideMark/>
          </w:tcPr>
          <w:p w14:paraId="37E9A580" w14:textId="77777777" w:rsidR="001D1335" w:rsidRPr="001D1335" w:rsidRDefault="001D1335" w:rsidP="001D1335">
            <w:pPr>
              <w:rPr>
                <w:sz w:val="28"/>
                <w:szCs w:val="28"/>
                <w:lang w:val="en-IN"/>
              </w:rPr>
            </w:pPr>
            <w:r w:rsidRPr="001D1335">
              <w:rPr>
                <w:sz w:val="28"/>
                <w:szCs w:val="28"/>
                <w:lang w:val="en-IN"/>
              </w:rPr>
              <w:t>Medium</w:t>
            </w:r>
          </w:p>
        </w:tc>
        <w:tc>
          <w:tcPr>
            <w:tcW w:w="0" w:type="auto"/>
            <w:vAlign w:val="center"/>
            <w:hideMark/>
          </w:tcPr>
          <w:p w14:paraId="197EED81" w14:textId="77777777" w:rsidR="001D1335" w:rsidRPr="001D1335" w:rsidRDefault="001D1335" w:rsidP="001D1335">
            <w:pPr>
              <w:rPr>
                <w:sz w:val="28"/>
                <w:szCs w:val="28"/>
                <w:lang w:val="en-IN"/>
              </w:rPr>
            </w:pPr>
            <w:r w:rsidRPr="001D1335">
              <w:rPr>
                <w:sz w:val="28"/>
                <w:szCs w:val="28"/>
                <w:lang w:val="en-IN"/>
              </w:rPr>
              <w:t>Domain restriction and context validation</w:t>
            </w:r>
          </w:p>
        </w:tc>
      </w:tr>
    </w:tbl>
    <w:p w14:paraId="3BD0C6D7" w14:textId="77777777" w:rsidR="00030CA9" w:rsidRDefault="00030CA9" w:rsidP="00030CA9">
      <w:pPr>
        <w:rPr>
          <w:noProof/>
        </w:rPr>
      </w:pPr>
    </w:p>
    <w:p w14:paraId="4F3D996C" w14:textId="2993AE40" w:rsidR="00F65B1F" w:rsidRDefault="00030CA9" w:rsidP="00030CA9">
      <w:pPr>
        <w:jc w:val="center"/>
        <w:rPr>
          <w:b/>
          <w:bCs/>
          <w:sz w:val="24"/>
          <w:szCs w:val="24"/>
        </w:rPr>
      </w:pPr>
      <w:r>
        <w:rPr>
          <w:noProof/>
        </w:rPr>
        <w:drawing>
          <wp:inline distT="0" distB="0" distL="0" distR="0" wp14:anchorId="276D7CA5" wp14:editId="60AEEABD">
            <wp:extent cx="8105775" cy="125163"/>
            <wp:effectExtent l="0" t="0" r="0" b="8255"/>
            <wp:docPr id="123744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47907" name=""/>
                    <pic:cNvPicPr/>
                  </pic:nvPicPr>
                  <pic:blipFill>
                    <a:blip r:embed="rId14"/>
                    <a:stretch>
                      <a:fillRect/>
                    </a:stretch>
                  </pic:blipFill>
                  <pic:spPr>
                    <a:xfrm>
                      <a:off x="0" y="0"/>
                      <a:ext cx="8105775" cy="125163"/>
                    </a:xfrm>
                    <a:prstGeom prst="rect">
                      <a:avLst/>
                    </a:prstGeom>
                  </pic:spPr>
                </pic:pic>
              </a:graphicData>
            </a:graphic>
          </wp:inline>
        </w:drawing>
      </w:r>
    </w:p>
    <w:p w14:paraId="17E0368C" w14:textId="77777777" w:rsidR="00030CA9" w:rsidRDefault="00030CA9" w:rsidP="002246CA">
      <w:pPr>
        <w:rPr>
          <w:b/>
          <w:bCs/>
          <w:sz w:val="24"/>
          <w:szCs w:val="24"/>
        </w:rPr>
      </w:pPr>
    </w:p>
    <w:p w14:paraId="4DC93CB2" w14:textId="3BDB1AC8" w:rsidR="002246CA" w:rsidRDefault="002246CA" w:rsidP="002246CA">
      <w:pPr>
        <w:rPr>
          <w:b/>
          <w:bCs/>
          <w:sz w:val="28"/>
          <w:szCs w:val="28"/>
          <w:lang w:val="en-IN"/>
        </w:rPr>
      </w:pPr>
      <w:r w:rsidRPr="002246CA">
        <w:rPr>
          <w:b/>
          <w:bCs/>
          <w:sz w:val="28"/>
          <w:szCs w:val="28"/>
          <w:lang w:val="en-IN"/>
        </w:rPr>
        <w:t>11. Tools Used</w:t>
      </w:r>
    </w:p>
    <w:p w14:paraId="292B48C3" w14:textId="1208D272" w:rsidR="00A51401" w:rsidRPr="00A51401" w:rsidRDefault="00A51401" w:rsidP="00A51401">
      <w:pPr>
        <w:pStyle w:val="ListParagraph"/>
        <w:numPr>
          <w:ilvl w:val="0"/>
          <w:numId w:val="23"/>
        </w:numPr>
        <w:rPr>
          <w:sz w:val="28"/>
          <w:szCs w:val="28"/>
          <w:lang w:val="en-IN"/>
        </w:rPr>
      </w:pPr>
      <w:r w:rsidRPr="00A51401">
        <w:rPr>
          <w:sz w:val="28"/>
          <w:szCs w:val="28"/>
          <w:lang w:val="en-IN"/>
        </w:rPr>
        <w:t>Jira – Sprint planning and Scrum management</w:t>
      </w:r>
    </w:p>
    <w:p w14:paraId="7C932D57" w14:textId="777E0CBE" w:rsidR="00A51401" w:rsidRPr="00A51401" w:rsidRDefault="00A51401" w:rsidP="00A51401">
      <w:pPr>
        <w:pStyle w:val="ListParagraph"/>
        <w:numPr>
          <w:ilvl w:val="0"/>
          <w:numId w:val="23"/>
        </w:numPr>
        <w:rPr>
          <w:sz w:val="28"/>
          <w:szCs w:val="28"/>
          <w:lang w:val="en-IN"/>
        </w:rPr>
      </w:pPr>
      <w:r w:rsidRPr="00A51401">
        <w:rPr>
          <w:sz w:val="28"/>
          <w:szCs w:val="28"/>
          <w:lang w:val="en-IN"/>
        </w:rPr>
        <w:t>GitHub – Version control and collaboration</w:t>
      </w:r>
    </w:p>
    <w:p w14:paraId="353F4DE7" w14:textId="39BBD11B" w:rsidR="00A51401" w:rsidRPr="00A51401" w:rsidRDefault="00A51401" w:rsidP="00A51401">
      <w:pPr>
        <w:pStyle w:val="ListParagraph"/>
        <w:numPr>
          <w:ilvl w:val="0"/>
          <w:numId w:val="23"/>
        </w:numPr>
        <w:rPr>
          <w:sz w:val="28"/>
          <w:szCs w:val="28"/>
          <w:lang w:val="en-IN"/>
        </w:rPr>
      </w:pPr>
      <w:r w:rsidRPr="00A51401">
        <w:rPr>
          <w:sz w:val="28"/>
          <w:szCs w:val="28"/>
          <w:lang w:val="en-IN"/>
        </w:rPr>
        <w:t>GitHub Actions – CI/CD automation</w:t>
      </w:r>
    </w:p>
    <w:p w14:paraId="589C74F4" w14:textId="7551CADA" w:rsidR="00A51401" w:rsidRPr="00A51401" w:rsidRDefault="00A51401" w:rsidP="00A51401">
      <w:pPr>
        <w:pStyle w:val="ListParagraph"/>
        <w:numPr>
          <w:ilvl w:val="0"/>
          <w:numId w:val="23"/>
        </w:numPr>
        <w:rPr>
          <w:sz w:val="28"/>
          <w:szCs w:val="28"/>
          <w:lang w:val="en-IN"/>
        </w:rPr>
      </w:pPr>
      <w:r w:rsidRPr="00A51401">
        <w:rPr>
          <w:sz w:val="28"/>
          <w:szCs w:val="28"/>
          <w:lang w:val="en-IN"/>
        </w:rPr>
        <w:t>VS Code – Development and debugging</w:t>
      </w:r>
    </w:p>
    <w:p w14:paraId="053F8CE9" w14:textId="5DE0096D" w:rsidR="00A51401" w:rsidRPr="00A51401" w:rsidRDefault="00A51401" w:rsidP="00A51401">
      <w:pPr>
        <w:pStyle w:val="ListParagraph"/>
        <w:numPr>
          <w:ilvl w:val="0"/>
          <w:numId w:val="23"/>
        </w:numPr>
        <w:rPr>
          <w:sz w:val="28"/>
          <w:szCs w:val="28"/>
          <w:lang w:val="en-IN"/>
        </w:rPr>
      </w:pPr>
      <w:r w:rsidRPr="00A51401">
        <w:rPr>
          <w:sz w:val="28"/>
          <w:szCs w:val="28"/>
          <w:lang w:val="en-IN"/>
        </w:rPr>
        <w:t>Cloud Platform (AWS / Firebase) – Storage and deployment</w:t>
      </w:r>
    </w:p>
    <w:p w14:paraId="7B83D446" w14:textId="14C5B53E" w:rsidR="002246CA" w:rsidRPr="00A51401" w:rsidRDefault="00A51401" w:rsidP="00A51401">
      <w:pPr>
        <w:rPr>
          <w:b/>
          <w:bCs/>
          <w:sz w:val="28"/>
          <w:szCs w:val="28"/>
          <w:lang w:val="en-IN"/>
        </w:rPr>
      </w:pPr>
      <w:r>
        <w:rPr>
          <w:noProof/>
        </w:rPr>
        <w:drawing>
          <wp:inline distT="0" distB="0" distL="0" distR="0" wp14:anchorId="7FC6CE48" wp14:editId="683143F6">
            <wp:extent cx="7772400" cy="120015"/>
            <wp:effectExtent l="0" t="0" r="0" b="0"/>
            <wp:docPr id="32695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54951" name=""/>
                    <pic:cNvPicPr/>
                  </pic:nvPicPr>
                  <pic:blipFill>
                    <a:blip r:embed="rId14"/>
                    <a:stretch>
                      <a:fillRect/>
                    </a:stretch>
                  </pic:blipFill>
                  <pic:spPr>
                    <a:xfrm>
                      <a:off x="0" y="0"/>
                      <a:ext cx="7772400" cy="120015"/>
                    </a:xfrm>
                    <a:prstGeom prst="rect">
                      <a:avLst/>
                    </a:prstGeom>
                  </pic:spPr>
                </pic:pic>
              </a:graphicData>
            </a:graphic>
          </wp:inline>
        </w:drawing>
      </w:r>
    </w:p>
    <w:p w14:paraId="31981857" w14:textId="450931CC" w:rsidR="00A51401" w:rsidRDefault="00A51401" w:rsidP="00A51401">
      <w:pPr>
        <w:rPr>
          <w:b/>
          <w:bCs/>
          <w:sz w:val="28"/>
          <w:szCs w:val="28"/>
          <w:lang w:val="en-IN"/>
        </w:rPr>
      </w:pPr>
    </w:p>
    <w:p w14:paraId="658752F8" w14:textId="77777777" w:rsidR="00FA757F" w:rsidRPr="00FA757F" w:rsidRDefault="00FA757F" w:rsidP="00FA757F">
      <w:pPr>
        <w:rPr>
          <w:b/>
          <w:bCs/>
          <w:sz w:val="28"/>
          <w:szCs w:val="28"/>
          <w:lang w:val="en-IN"/>
        </w:rPr>
      </w:pPr>
      <w:r w:rsidRPr="00FA757F">
        <w:rPr>
          <w:b/>
          <w:bCs/>
          <w:sz w:val="28"/>
          <w:szCs w:val="28"/>
          <w:lang w:val="en-IN"/>
        </w:rPr>
        <w:t>12. Expected Outcomes</w:t>
      </w:r>
    </w:p>
    <w:p w14:paraId="1386CFF5" w14:textId="77777777" w:rsidR="00FA757F" w:rsidRPr="00FA757F" w:rsidRDefault="00FA757F" w:rsidP="00FA757F">
      <w:pPr>
        <w:numPr>
          <w:ilvl w:val="0"/>
          <w:numId w:val="24"/>
        </w:numPr>
        <w:rPr>
          <w:sz w:val="28"/>
          <w:szCs w:val="28"/>
          <w:lang w:val="en-IN"/>
        </w:rPr>
      </w:pPr>
      <w:r w:rsidRPr="00FA757F">
        <w:rPr>
          <w:sz w:val="28"/>
          <w:szCs w:val="28"/>
          <w:lang w:val="en-IN"/>
        </w:rPr>
        <w:t>Predictive software maintenance intelligence system</w:t>
      </w:r>
    </w:p>
    <w:p w14:paraId="35E4B801" w14:textId="77777777" w:rsidR="00FA757F" w:rsidRPr="00FA757F" w:rsidRDefault="00FA757F" w:rsidP="00FA757F">
      <w:pPr>
        <w:numPr>
          <w:ilvl w:val="0"/>
          <w:numId w:val="24"/>
        </w:numPr>
        <w:rPr>
          <w:sz w:val="28"/>
          <w:szCs w:val="28"/>
          <w:lang w:val="en-IN"/>
        </w:rPr>
      </w:pPr>
      <w:r w:rsidRPr="00FA757F">
        <w:rPr>
          <w:sz w:val="28"/>
          <w:szCs w:val="28"/>
          <w:lang w:val="en-IN"/>
        </w:rPr>
        <w:t>Identification of high-risk maintenance modules</w:t>
      </w:r>
    </w:p>
    <w:p w14:paraId="2273DB94" w14:textId="77777777" w:rsidR="00FA757F" w:rsidRPr="00FA757F" w:rsidRDefault="00FA757F" w:rsidP="00FA757F">
      <w:pPr>
        <w:numPr>
          <w:ilvl w:val="0"/>
          <w:numId w:val="24"/>
        </w:numPr>
        <w:rPr>
          <w:sz w:val="28"/>
          <w:szCs w:val="28"/>
          <w:lang w:val="en-IN"/>
        </w:rPr>
      </w:pPr>
      <w:r w:rsidRPr="00FA757F">
        <w:rPr>
          <w:sz w:val="28"/>
          <w:szCs w:val="28"/>
          <w:lang w:val="en-IN"/>
        </w:rPr>
        <w:t>Cloud-integrated analytics and automated deployment</w:t>
      </w:r>
    </w:p>
    <w:p w14:paraId="51BB6EBE" w14:textId="77777777" w:rsidR="00FA757F" w:rsidRPr="00FA757F" w:rsidRDefault="00FA757F" w:rsidP="00FA757F">
      <w:pPr>
        <w:numPr>
          <w:ilvl w:val="0"/>
          <w:numId w:val="24"/>
        </w:numPr>
        <w:rPr>
          <w:sz w:val="28"/>
          <w:szCs w:val="28"/>
          <w:lang w:val="en-IN"/>
        </w:rPr>
      </w:pPr>
      <w:r w:rsidRPr="00FA757F">
        <w:rPr>
          <w:sz w:val="28"/>
          <w:szCs w:val="28"/>
          <w:lang w:val="en-IN"/>
        </w:rPr>
        <w:t>Traffic forecasting and infrastructure scaling recommendations</w:t>
      </w:r>
    </w:p>
    <w:p w14:paraId="1E944EC9" w14:textId="77777777" w:rsidR="00FA757F" w:rsidRDefault="00FA757F" w:rsidP="00FA757F">
      <w:pPr>
        <w:numPr>
          <w:ilvl w:val="0"/>
          <w:numId w:val="24"/>
        </w:numPr>
        <w:rPr>
          <w:sz w:val="28"/>
          <w:szCs w:val="28"/>
          <w:lang w:val="en-IN"/>
        </w:rPr>
      </w:pPr>
      <w:r w:rsidRPr="00FA757F">
        <w:rPr>
          <w:sz w:val="28"/>
          <w:szCs w:val="28"/>
          <w:lang w:val="en-IN"/>
        </w:rPr>
        <w:t>Domain-specific chatbot for performance and maintenance insights</w:t>
      </w:r>
    </w:p>
    <w:p w14:paraId="21EEBF18" w14:textId="720ACC4F" w:rsidR="00FA757F" w:rsidRPr="00FA757F" w:rsidRDefault="00FA757F" w:rsidP="00FA757F">
      <w:pPr>
        <w:rPr>
          <w:sz w:val="28"/>
          <w:szCs w:val="28"/>
          <w:lang w:val="en-IN"/>
        </w:rPr>
      </w:pPr>
      <w:r>
        <w:rPr>
          <w:noProof/>
        </w:rPr>
        <w:drawing>
          <wp:inline distT="0" distB="0" distL="0" distR="0" wp14:anchorId="234CDA41" wp14:editId="469964F3">
            <wp:extent cx="7772400" cy="120015"/>
            <wp:effectExtent l="0" t="0" r="0" b="0"/>
            <wp:docPr id="179766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68323" name=""/>
                    <pic:cNvPicPr/>
                  </pic:nvPicPr>
                  <pic:blipFill>
                    <a:blip r:embed="rId14"/>
                    <a:stretch>
                      <a:fillRect/>
                    </a:stretch>
                  </pic:blipFill>
                  <pic:spPr>
                    <a:xfrm>
                      <a:off x="0" y="0"/>
                      <a:ext cx="7772400" cy="120015"/>
                    </a:xfrm>
                    <a:prstGeom prst="rect">
                      <a:avLst/>
                    </a:prstGeom>
                  </pic:spPr>
                </pic:pic>
              </a:graphicData>
            </a:graphic>
          </wp:inline>
        </w:drawing>
      </w:r>
    </w:p>
    <w:p w14:paraId="7FE07453" w14:textId="77AB5598" w:rsidR="0038689A" w:rsidRPr="0038689A" w:rsidRDefault="0038689A" w:rsidP="0038689A">
      <w:pPr>
        <w:rPr>
          <w:b/>
          <w:bCs/>
          <w:sz w:val="28"/>
          <w:szCs w:val="28"/>
          <w:lang w:val="en-IN"/>
        </w:rPr>
      </w:pPr>
    </w:p>
    <w:p w14:paraId="60DB885D" w14:textId="77777777" w:rsidR="0038689A" w:rsidRPr="0038689A" w:rsidRDefault="0038689A" w:rsidP="0038689A">
      <w:pPr>
        <w:rPr>
          <w:b/>
          <w:bCs/>
          <w:sz w:val="28"/>
          <w:szCs w:val="28"/>
          <w:lang w:val="en-IN"/>
        </w:rPr>
      </w:pPr>
      <w:r w:rsidRPr="0038689A">
        <w:rPr>
          <w:b/>
          <w:bCs/>
          <w:sz w:val="28"/>
          <w:szCs w:val="28"/>
          <w:lang w:val="en-IN"/>
        </w:rPr>
        <w:t>13. Conclusion</w:t>
      </w:r>
    </w:p>
    <w:p w14:paraId="610B4D7F" w14:textId="77777777" w:rsidR="0038689A" w:rsidRDefault="0038689A" w:rsidP="0038689A">
      <w:pPr>
        <w:rPr>
          <w:sz w:val="28"/>
          <w:szCs w:val="28"/>
          <w:lang w:val="en-IN"/>
        </w:rPr>
      </w:pPr>
      <w:r w:rsidRPr="0038689A">
        <w:rPr>
          <w:sz w:val="28"/>
          <w:szCs w:val="28"/>
          <w:lang w:val="en-IN"/>
        </w:rPr>
        <w:t>This report presents a well-structured Agile–Scrum based approach for developing an integrated software maintenance and cloud capacity prediction platform. By mapping all development activities to Jira artifacts and delivering features incrementally across sprints, the project demonstrates strong alignment with modern software engineering practices. The system enables proactive maintenance planning, informed infrastructure decisions, and improved accessibility of analytics through conversational AI.</w:t>
      </w:r>
    </w:p>
    <w:p w14:paraId="000E8DA8" w14:textId="11E9D8D4" w:rsidR="0038689A" w:rsidRPr="0038689A" w:rsidRDefault="0038689A" w:rsidP="0038689A">
      <w:pPr>
        <w:rPr>
          <w:sz w:val="28"/>
          <w:szCs w:val="28"/>
          <w:lang w:val="en-IN"/>
        </w:rPr>
      </w:pPr>
      <w:r>
        <w:rPr>
          <w:noProof/>
        </w:rPr>
        <w:drawing>
          <wp:inline distT="0" distB="0" distL="0" distR="0" wp14:anchorId="532FF5E3" wp14:editId="57F24D59">
            <wp:extent cx="7772400" cy="120015"/>
            <wp:effectExtent l="0" t="0" r="0" b="0"/>
            <wp:docPr id="17371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33045" name=""/>
                    <pic:cNvPicPr/>
                  </pic:nvPicPr>
                  <pic:blipFill>
                    <a:blip r:embed="rId14"/>
                    <a:stretch>
                      <a:fillRect/>
                    </a:stretch>
                  </pic:blipFill>
                  <pic:spPr>
                    <a:xfrm>
                      <a:off x="0" y="0"/>
                      <a:ext cx="7772400" cy="120015"/>
                    </a:xfrm>
                    <a:prstGeom prst="rect">
                      <a:avLst/>
                    </a:prstGeom>
                  </pic:spPr>
                </pic:pic>
              </a:graphicData>
            </a:graphic>
          </wp:inline>
        </w:drawing>
      </w:r>
    </w:p>
    <w:p w14:paraId="5FA09350" w14:textId="77777777" w:rsidR="002A4C27" w:rsidRDefault="002A4C27" w:rsidP="0038689A">
      <w:pPr>
        <w:rPr>
          <w:b/>
          <w:bCs/>
          <w:sz w:val="28"/>
          <w:szCs w:val="28"/>
          <w:lang w:val="en-IN"/>
        </w:rPr>
      </w:pPr>
    </w:p>
    <w:p w14:paraId="7425DAF9" w14:textId="77777777" w:rsidR="002A4C27" w:rsidRDefault="002A4C27" w:rsidP="0038689A">
      <w:pPr>
        <w:rPr>
          <w:b/>
          <w:bCs/>
          <w:sz w:val="28"/>
          <w:szCs w:val="28"/>
          <w:lang w:val="en-IN"/>
        </w:rPr>
      </w:pPr>
    </w:p>
    <w:p w14:paraId="3A73A7B2" w14:textId="77777777" w:rsidR="002A4C27" w:rsidRDefault="002A4C27" w:rsidP="0038689A">
      <w:pPr>
        <w:rPr>
          <w:b/>
          <w:bCs/>
          <w:sz w:val="28"/>
          <w:szCs w:val="28"/>
          <w:lang w:val="en-IN"/>
        </w:rPr>
      </w:pPr>
    </w:p>
    <w:p w14:paraId="36567517" w14:textId="77777777" w:rsidR="002A4C27" w:rsidRDefault="002A4C27" w:rsidP="0038689A">
      <w:pPr>
        <w:rPr>
          <w:b/>
          <w:bCs/>
          <w:sz w:val="28"/>
          <w:szCs w:val="28"/>
          <w:lang w:val="en-IN"/>
        </w:rPr>
      </w:pPr>
    </w:p>
    <w:p w14:paraId="59A2D82A" w14:textId="01F5309C" w:rsidR="0038689A" w:rsidRPr="0038689A" w:rsidRDefault="0038689A" w:rsidP="0038689A">
      <w:pPr>
        <w:rPr>
          <w:b/>
          <w:bCs/>
          <w:sz w:val="28"/>
          <w:szCs w:val="28"/>
          <w:lang w:val="en-IN"/>
        </w:rPr>
      </w:pPr>
      <w:r w:rsidRPr="0038689A">
        <w:rPr>
          <w:b/>
          <w:bCs/>
          <w:sz w:val="28"/>
          <w:szCs w:val="28"/>
          <w:lang w:val="en-IN"/>
        </w:rPr>
        <w:lastRenderedPageBreak/>
        <w:t>14. Signatures</w:t>
      </w:r>
    </w:p>
    <w:tbl>
      <w:tblPr>
        <w:tblW w:w="13408" w:type="dxa"/>
        <w:tblCellSpacing w:w="15" w:type="dxa"/>
        <w:tblCellMar>
          <w:top w:w="15" w:type="dxa"/>
          <w:left w:w="15" w:type="dxa"/>
          <w:bottom w:w="15" w:type="dxa"/>
          <w:right w:w="15" w:type="dxa"/>
        </w:tblCellMar>
        <w:tblLook w:val="04A0" w:firstRow="1" w:lastRow="0" w:firstColumn="1" w:lastColumn="0" w:noHBand="0" w:noVBand="1"/>
      </w:tblPr>
      <w:tblGrid>
        <w:gridCol w:w="4268"/>
        <w:gridCol w:w="5036"/>
        <w:gridCol w:w="2727"/>
        <w:gridCol w:w="1377"/>
      </w:tblGrid>
      <w:tr w:rsidR="002A4C27" w:rsidRPr="002A4C27" w14:paraId="13E04243" w14:textId="77777777" w:rsidTr="002A4C27">
        <w:trPr>
          <w:trHeight w:val="675"/>
          <w:tblHeader/>
          <w:tblCellSpacing w:w="15" w:type="dxa"/>
        </w:trPr>
        <w:tc>
          <w:tcPr>
            <w:tcW w:w="0" w:type="auto"/>
            <w:vAlign w:val="center"/>
            <w:hideMark/>
          </w:tcPr>
          <w:p w14:paraId="4AFB5AD8" w14:textId="77777777" w:rsidR="002A4C27" w:rsidRPr="002A4C27" w:rsidRDefault="002A4C27" w:rsidP="002A4C27">
            <w:pPr>
              <w:rPr>
                <w:b/>
                <w:bCs/>
                <w:sz w:val="28"/>
                <w:szCs w:val="28"/>
                <w:lang w:val="en-IN"/>
              </w:rPr>
            </w:pPr>
            <w:r w:rsidRPr="002A4C27">
              <w:rPr>
                <w:b/>
                <w:bCs/>
                <w:sz w:val="28"/>
                <w:szCs w:val="28"/>
                <w:lang w:val="en-IN"/>
              </w:rPr>
              <w:t>Name</w:t>
            </w:r>
          </w:p>
        </w:tc>
        <w:tc>
          <w:tcPr>
            <w:tcW w:w="0" w:type="auto"/>
            <w:vAlign w:val="center"/>
            <w:hideMark/>
          </w:tcPr>
          <w:p w14:paraId="27D8E298" w14:textId="77777777" w:rsidR="002A4C27" w:rsidRPr="002A4C27" w:rsidRDefault="002A4C27" w:rsidP="002A4C27">
            <w:pPr>
              <w:rPr>
                <w:b/>
                <w:bCs/>
                <w:sz w:val="28"/>
                <w:szCs w:val="28"/>
                <w:lang w:val="en-IN"/>
              </w:rPr>
            </w:pPr>
            <w:r w:rsidRPr="002A4C27">
              <w:rPr>
                <w:b/>
                <w:bCs/>
                <w:sz w:val="28"/>
                <w:szCs w:val="28"/>
                <w:lang w:val="en-IN"/>
              </w:rPr>
              <w:t>Role</w:t>
            </w:r>
          </w:p>
        </w:tc>
        <w:tc>
          <w:tcPr>
            <w:tcW w:w="0" w:type="auto"/>
            <w:vAlign w:val="center"/>
            <w:hideMark/>
          </w:tcPr>
          <w:p w14:paraId="467997B1" w14:textId="77777777" w:rsidR="002A4C27" w:rsidRPr="002A4C27" w:rsidRDefault="002A4C27" w:rsidP="002A4C27">
            <w:pPr>
              <w:rPr>
                <w:b/>
                <w:bCs/>
                <w:sz w:val="28"/>
                <w:szCs w:val="28"/>
                <w:lang w:val="en-IN"/>
              </w:rPr>
            </w:pPr>
            <w:r w:rsidRPr="002A4C27">
              <w:rPr>
                <w:b/>
                <w:bCs/>
                <w:sz w:val="28"/>
                <w:szCs w:val="28"/>
                <w:lang w:val="en-IN"/>
              </w:rPr>
              <w:t>Signature</w:t>
            </w:r>
          </w:p>
        </w:tc>
        <w:tc>
          <w:tcPr>
            <w:tcW w:w="0" w:type="auto"/>
            <w:vAlign w:val="center"/>
            <w:hideMark/>
          </w:tcPr>
          <w:p w14:paraId="41BD3D2A" w14:textId="77777777" w:rsidR="002A4C27" w:rsidRPr="002A4C27" w:rsidRDefault="002A4C27" w:rsidP="002A4C27">
            <w:pPr>
              <w:rPr>
                <w:b/>
                <w:bCs/>
                <w:sz w:val="28"/>
                <w:szCs w:val="28"/>
                <w:lang w:val="en-IN"/>
              </w:rPr>
            </w:pPr>
            <w:r w:rsidRPr="002A4C27">
              <w:rPr>
                <w:b/>
                <w:bCs/>
                <w:sz w:val="28"/>
                <w:szCs w:val="28"/>
                <w:lang w:val="en-IN"/>
              </w:rPr>
              <w:t>Date</w:t>
            </w:r>
          </w:p>
        </w:tc>
      </w:tr>
      <w:tr w:rsidR="002A4C27" w:rsidRPr="002A4C27" w14:paraId="3C3F5302" w14:textId="77777777" w:rsidTr="002A4C27">
        <w:trPr>
          <w:trHeight w:val="657"/>
          <w:tblCellSpacing w:w="15" w:type="dxa"/>
        </w:trPr>
        <w:tc>
          <w:tcPr>
            <w:tcW w:w="0" w:type="auto"/>
            <w:vAlign w:val="center"/>
            <w:hideMark/>
          </w:tcPr>
          <w:p w14:paraId="1D5ABB31" w14:textId="77777777" w:rsidR="002A4C27" w:rsidRPr="002A4C27" w:rsidRDefault="002A4C27" w:rsidP="002A4C27">
            <w:pPr>
              <w:rPr>
                <w:sz w:val="28"/>
                <w:szCs w:val="28"/>
                <w:lang w:val="en-IN"/>
              </w:rPr>
            </w:pPr>
            <w:r w:rsidRPr="002A4C27">
              <w:rPr>
                <w:sz w:val="28"/>
                <w:szCs w:val="28"/>
                <w:lang w:val="en-IN"/>
              </w:rPr>
              <w:t>Shilpita V.</w:t>
            </w:r>
          </w:p>
        </w:tc>
        <w:tc>
          <w:tcPr>
            <w:tcW w:w="0" w:type="auto"/>
            <w:vAlign w:val="center"/>
            <w:hideMark/>
          </w:tcPr>
          <w:p w14:paraId="3CCBF8C7" w14:textId="77777777" w:rsidR="002A4C27" w:rsidRPr="002A4C27" w:rsidRDefault="002A4C27" w:rsidP="002A4C27">
            <w:pPr>
              <w:rPr>
                <w:sz w:val="28"/>
                <w:szCs w:val="28"/>
                <w:lang w:val="en-IN"/>
              </w:rPr>
            </w:pPr>
            <w:r w:rsidRPr="002A4C27">
              <w:rPr>
                <w:sz w:val="28"/>
                <w:szCs w:val="28"/>
                <w:lang w:val="en-IN"/>
              </w:rPr>
              <w:t>Product Owner</w:t>
            </w:r>
          </w:p>
        </w:tc>
        <w:tc>
          <w:tcPr>
            <w:tcW w:w="0" w:type="auto"/>
            <w:vAlign w:val="center"/>
            <w:hideMark/>
          </w:tcPr>
          <w:p w14:paraId="7813CA0C" w14:textId="77777777" w:rsidR="002A4C27" w:rsidRPr="002A4C27" w:rsidRDefault="002A4C27" w:rsidP="002A4C27">
            <w:pPr>
              <w:rPr>
                <w:sz w:val="28"/>
                <w:szCs w:val="28"/>
                <w:lang w:val="en-IN"/>
              </w:rPr>
            </w:pPr>
          </w:p>
        </w:tc>
        <w:tc>
          <w:tcPr>
            <w:tcW w:w="0" w:type="auto"/>
            <w:vAlign w:val="center"/>
            <w:hideMark/>
          </w:tcPr>
          <w:p w14:paraId="2A3B33CF" w14:textId="77777777" w:rsidR="002A4C27" w:rsidRPr="002A4C27" w:rsidRDefault="002A4C27" w:rsidP="002A4C27">
            <w:pPr>
              <w:rPr>
                <w:sz w:val="28"/>
                <w:szCs w:val="28"/>
                <w:lang w:val="en-IN"/>
              </w:rPr>
            </w:pPr>
          </w:p>
        </w:tc>
      </w:tr>
      <w:tr w:rsidR="002A4C27" w:rsidRPr="002A4C27" w14:paraId="42526207" w14:textId="77777777" w:rsidTr="002A4C27">
        <w:trPr>
          <w:trHeight w:val="675"/>
          <w:tblCellSpacing w:w="15" w:type="dxa"/>
        </w:trPr>
        <w:tc>
          <w:tcPr>
            <w:tcW w:w="0" w:type="auto"/>
            <w:vAlign w:val="center"/>
            <w:hideMark/>
          </w:tcPr>
          <w:p w14:paraId="64604027" w14:textId="77777777" w:rsidR="002A4C27" w:rsidRPr="002A4C27" w:rsidRDefault="002A4C27" w:rsidP="002A4C27">
            <w:pPr>
              <w:rPr>
                <w:sz w:val="28"/>
                <w:szCs w:val="28"/>
                <w:lang w:val="en-IN"/>
              </w:rPr>
            </w:pPr>
            <w:r w:rsidRPr="002A4C27">
              <w:rPr>
                <w:sz w:val="28"/>
                <w:szCs w:val="28"/>
                <w:lang w:val="en-IN"/>
              </w:rPr>
              <w:t>Challa Abhi Ram</w:t>
            </w:r>
          </w:p>
        </w:tc>
        <w:tc>
          <w:tcPr>
            <w:tcW w:w="0" w:type="auto"/>
            <w:vAlign w:val="center"/>
            <w:hideMark/>
          </w:tcPr>
          <w:p w14:paraId="5B89FC7F" w14:textId="77777777" w:rsidR="002A4C27" w:rsidRPr="002A4C27" w:rsidRDefault="002A4C27" w:rsidP="002A4C27">
            <w:pPr>
              <w:rPr>
                <w:sz w:val="28"/>
                <w:szCs w:val="28"/>
                <w:lang w:val="en-IN"/>
              </w:rPr>
            </w:pPr>
            <w:r w:rsidRPr="002A4C27">
              <w:rPr>
                <w:sz w:val="28"/>
                <w:szCs w:val="28"/>
                <w:lang w:val="en-IN"/>
              </w:rPr>
              <w:t>Scrum Master</w:t>
            </w:r>
          </w:p>
        </w:tc>
        <w:tc>
          <w:tcPr>
            <w:tcW w:w="0" w:type="auto"/>
            <w:vAlign w:val="center"/>
            <w:hideMark/>
          </w:tcPr>
          <w:p w14:paraId="57A8764B" w14:textId="77777777" w:rsidR="002A4C27" w:rsidRPr="002A4C27" w:rsidRDefault="002A4C27" w:rsidP="002A4C27">
            <w:pPr>
              <w:rPr>
                <w:sz w:val="28"/>
                <w:szCs w:val="28"/>
                <w:lang w:val="en-IN"/>
              </w:rPr>
            </w:pPr>
          </w:p>
        </w:tc>
        <w:tc>
          <w:tcPr>
            <w:tcW w:w="0" w:type="auto"/>
            <w:vAlign w:val="center"/>
            <w:hideMark/>
          </w:tcPr>
          <w:p w14:paraId="74CEF322" w14:textId="77777777" w:rsidR="002A4C27" w:rsidRPr="002A4C27" w:rsidRDefault="002A4C27" w:rsidP="002A4C27">
            <w:pPr>
              <w:rPr>
                <w:sz w:val="28"/>
                <w:szCs w:val="28"/>
                <w:lang w:val="en-IN"/>
              </w:rPr>
            </w:pPr>
          </w:p>
        </w:tc>
      </w:tr>
      <w:tr w:rsidR="002A4C27" w:rsidRPr="002A4C27" w14:paraId="740A329F" w14:textId="77777777" w:rsidTr="002A4C27">
        <w:trPr>
          <w:trHeight w:val="657"/>
          <w:tblCellSpacing w:w="15" w:type="dxa"/>
        </w:trPr>
        <w:tc>
          <w:tcPr>
            <w:tcW w:w="0" w:type="auto"/>
            <w:vAlign w:val="center"/>
            <w:hideMark/>
          </w:tcPr>
          <w:p w14:paraId="6D8777FD" w14:textId="77777777" w:rsidR="002A4C27" w:rsidRPr="002A4C27" w:rsidRDefault="002A4C27" w:rsidP="002A4C27">
            <w:pPr>
              <w:rPr>
                <w:sz w:val="28"/>
                <w:szCs w:val="28"/>
                <w:lang w:val="en-IN"/>
              </w:rPr>
            </w:pPr>
            <w:proofErr w:type="spellStart"/>
            <w:r w:rsidRPr="002A4C27">
              <w:rPr>
                <w:sz w:val="28"/>
                <w:szCs w:val="28"/>
                <w:lang w:val="en-IN"/>
              </w:rPr>
              <w:t>Mukkheshh</w:t>
            </w:r>
            <w:proofErr w:type="spellEnd"/>
          </w:p>
        </w:tc>
        <w:tc>
          <w:tcPr>
            <w:tcW w:w="0" w:type="auto"/>
            <w:vAlign w:val="center"/>
            <w:hideMark/>
          </w:tcPr>
          <w:p w14:paraId="01130FC3" w14:textId="77777777" w:rsidR="002A4C27" w:rsidRPr="002A4C27" w:rsidRDefault="002A4C27" w:rsidP="002A4C27">
            <w:pPr>
              <w:rPr>
                <w:sz w:val="28"/>
                <w:szCs w:val="28"/>
                <w:lang w:val="en-IN"/>
              </w:rPr>
            </w:pPr>
            <w:r w:rsidRPr="002A4C27">
              <w:rPr>
                <w:sz w:val="28"/>
                <w:szCs w:val="28"/>
                <w:lang w:val="en-IN"/>
              </w:rPr>
              <w:t>Development Team</w:t>
            </w:r>
          </w:p>
        </w:tc>
        <w:tc>
          <w:tcPr>
            <w:tcW w:w="0" w:type="auto"/>
            <w:vAlign w:val="center"/>
            <w:hideMark/>
          </w:tcPr>
          <w:p w14:paraId="53506037" w14:textId="77777777" w:rsidR="002A4C27" w:rsidRPr="002A4C27" w:rsidRDefault="002A4C27" w:rsidP="002A4C27">
            <w:pPr>
              <w:rPr>
                <w:sz w:val="28"/>
                <w:szCs w:val="28"/>
                <w:lang w:val="en-IN"/>
              </w:rPr>
            </w:pPr>
          </w:p>
        </w:tc>
        <w:tc>
          <w:tcPr>
            <w:tcW w:w="0" w:type="auto"/>
            <w:vAlign w:val="center"/>
            <w:hideMark/>
          </w:tcPr>
          <w:p w14:paraId="4D87F68C" w14:textId="77777777" w:rsidR="002A4C27" w:rsidRPr="002A4C27" w:rsidRDefault="002A4C27" w:rsidP="002A4C27">
            <w:pPr>
              <w:rPr>
                <w:sz w:val="28"/>
                <w:szCs w:val="28"/>
                <w:lang w:val="en-IN"/>
              </w:rPr>
            </w:pPr>
          </w:p>
        </w:tc>
      </w:tr>
      <w:tr w:rsidR="002A4C27" w:rsidRPr="002A4C27" w14:paraId="6B986603" w14:textId="77777777" w:rsidTr="002A4C27">
        <w:trPr>
          <w:trHeight w:val="675"/>
          <w:tblCellSpacing w:w="15" w:type="dxa"/>
        </w:trPr>
        <w:tc>
          <w:tcPr>
            <w:tcW w:w="0" w:type="auto"/>
            <w:vAlign w:val="center"/>
            <w:hideMark/>
          </w:tcPr>
          <w:p w14:paraId="4644EED4" w14:textId="77777777" w:rsidR="002A4C27" w:rsidRPr="002A4C27" w:rsidRDefault="002A4C27" w:rsidP="002A4C27">
            <w:pPr>
              <w:rPr>
                <w:sz w:val="28"/>
                <w:szCs w:val="28"/>
                <w:lang w:val="en-IN"/>
              </w:rPr>
            </w:pPr>
            <w:r w:rsidRPr="002A4C27">
              <w:rPr>
                <w:sz w:val="28"/>
                <w:szCs w:val="28"/>
                <w:lang w:val="en-IN"/>
              </w:rPr>
              <w:t>Faculty Guide</w:t>
            </w:r>
          </w:p>
        </w:tc>
        <w:tc>
          <w:tcPr>
            <w:tcW w:w="0" w:type="auto"/>
            <w:vAlign w:val="center"/>
            <w:hideMark/>
          </w:tcPr>
          <w:p w14:paraId="5D8B1899" w14:textId="77777777" w:rsidR="002A4C27" w:rsidRPr="002A4C27" w:rsidRDefault="002A4C27" w:rsidP="002A4C27">
            <w:pPr>
              <w:rPr>
                <w:sz w:val="28"/>
                <w:szCs w:val="28"/>
                <w:lang w:val="en-IN"/>
              </w:rPr>
            </w:pPr>
            <w:r w:rsidRPr="002A4C27">
              <w:rPr>
                <w:sz w:val="28"/>
                <w:szCs w:val="28"/>
                <w:lang w:val="en-IN"/>
              </w:rPr>
              <w:t>Guide</w:t>
            </w:r>
          </w:p>
        </w:tc>
        <w:tc>
          <w:tcPr>
            <w:tcW w:w="0" w:type="auto"/>
            <w:vAlign w:val="center"/>
            <w:hideMark/>
          </w:tcPr>
          <w:p w14:paraId="3C3BA0C4" w14:textId="77777777" w:rsidR="002A4C27" w:rsidRPr="002A4C27" w:rsidRDefault="002A4C27" w:rsidP="002A4C27">
            <w:pPr>
              <w:rPr>
                <w:sz w:val="28"/>
                <w:szCs w:val="28"/>
                <w:lang w:val="en-IN"/>
              </w:rPr>
            </w:pPr>
          </w:p>
        </w:tc>
        <w:tc>
          <w:tcPr>
            <w:tcW w:w="0" w:type="auto"/>
            <w:vAlign w:val="center"/>
            <w:hideMark/>
          </w:tcPr>
          <w:p w14:paraId="56934A5B" w14:textId="77777777" w:rsidR="002A4C27" w:rsidRPr="002A4C27" w:rsidRDefault="002A4C27" w:rsidP="002A4C27">
            <w:pPr>
              <w:rPr>
                <w:sz w:val="28"/>
                <w:szCs w:val="28"/>
                <w:lang w:val="en-IN"/>
              </w:rPr>
            </w:pPr>
          </w:p>
        </w:tc>
      </w:tr>
    </w:tbl>
    <w:p w14:paraId="2DFACEA3" w14:textId="77777777" w:rsidR="00A51401" w:rsidRPr="002A4C27" w:rsidRDefault="00A51401" w:rsidP="00A51401">
      <w:pPr>
        <w:rPr>
          <w:sz w:val="28"/>
          <w:szCs w:val="28"/>
          <w:lang w:val="en-IN"/>
        </w:rPr>
      </w:pPr>
    </w:p>
    <w:p w14:paraId="0725D6DA" w14:textId="77777777" w:rsidR="002246CA" w:rsidRPr="00F65B1F" w:rsidRDefault="002246CA" w:rsidP="002246CA">
      <w:pPr>
        <w:rPr>
          <w:b/>
          <w:bCs/>
          <w:sz w:val="24"/>
          <w:szCs w:val="24"/>
        </w:rPr>
      </w:pPr>
    </w:p>
    <w:sectPr w:rsidR="002246CA" w:rsidRPr="00F65B1F" w:rsidSect="001A0E6C">
      <w:pgSz w:w="15840" w:h="24480" w:code="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25BA5" w14:textId="77777777" w:rsidR="00743F2F" w:rsidRDefault="00743F2F" w:rsidP="001A0E6C">
      <w:pPr>
        <w:spacing w:after="0" w:line="240" w:lineRule="auto"/>
      </w:pPr>
      <w:r>
        <w:separator/>
      </w:r>
    </w:p>
  </w:endnote>
  <w:endnote w:type="continuationSeparator" w:id="0">
    <w:p w14:paraId="69B3C17C" w14:textId="77777777" w:rsidR="00743F2F" w:rsidRDefault="00743F2F" w:rsidP="001A0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40F79" w14:textId="77777777" w:rsidR="00743F2F" w:rsidRDefault="00743F2F" w:rsidP="001A0E6C">
      <w:pPr>
        <w:spacing w:after="0" w:line="240" w:lineRule="auto"/>
      </w:pPr>
      <w:r>
        <w:separator/>
      </w:r>
    </w:p>
  </w:footnote>
  <w:footnote w:type="continuationSeparator" w:id="0">
    <w:p w14:paraId="264041D1" w14:textId="77777777" w:rsidR="00743F2F" w:rsidRDefault="00743F2F" w:rsidP="001A0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F4D04"/>
    <w:multiLevelType w:val="multilevel"/>
    <w:tmpl w:val="AD7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E1393"/>
    <w:multiLevelType w:val="multilevel"/>
    <w:tmpl w:val="30E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36065"/>
    <w:multiLevelType w:val="multilevel"/>
    <w:tmpl w:val="9E1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A3DAF"/>
    <w:multiLevelType w:val="multilevel"/>
    <w:tmpl w:val="5FC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A09F8"/>
    <w:multiLevelType w:val="hybridMultilevel"/>
    <w:tmpl w:val="42C6FA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93C01C4"/>
    <w:multiLevelType w:val="multilevel"/>
    <w:tmpl w:val="BB6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D7723"/>
    <w:multiLevelType w:val="multilevel"/>
    <w:tmpl w:val="9BF6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C69E4"/>
    <w:multiLevelType w:val="multilevel"/>
    <w:tmpl w:val="584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01AE6"/>
    <w:multiLevelType w:val="multilevel"/>
    <w:tmpl w:val="46E64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20C66AD"/>
    <w:multiLevelType w:val="multilevel"/>
    <w:tmpl w:val="7B80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B1EBF"/>
    <w:multiLevelType w:val="multilevel"/>
    <w:tmpl w:val="73DE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F05D4"/>
    <w:multiLevelType w:val="multilevel"/>
    <w:tmpl w:val="744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91741"/>
    <w:multiLevelType w:val="multilevel"/>
    <w:tmpl w:val="9BE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B2614"/>
    <w:multiLevelType w:val="hybridMultilevel"/>
    <w:tmpl w:val="1BBA2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181B60"/>
    <w:multiLevelType w:val="multilevel"/>
    <w:tmpl w:val="B09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795818">
    <w:abstractNumId w:val="8"/>
  </w:num>
  <w:num w:numId="2" w16cid:durableId="752821005">
    <w:abstractNumId w:val="6"/>
  </w:num>
  <w:num w:numId="3" w16cid:durableId="116683973">
    <w:abstractNumId w:val="5"/>
  </w:num>
  <w:num w:numId="4" w16cid:durableId="97876231">
    <w:abstractNumId w:val="4"/>
  </w:num>
  <w:num w:numId="5" w16cid:durableId="1058477800">
    <w:abstractNumId w:val="7"/>
  </w:num>
  <w:num w:numId="6" w16cid:durableId="1397163747">
    <w:abstractNumId w:val="3"/>
  </w:num>
  <w:num w:numId="7" w16cid:durableId="821236010">
    <w:abstractNumId w:val="2"/>
  </w:num>
  <w:num w:numId="8" w16cid:durableId="610480351">
    <w:abstractNumId w:val="1"/>
  </w:num>
  <w:num w:numId="9" w16cid:durableId="654191015">
    <w:abstractNumId w:val="0"/>
  </w:num>
  <w:num w:numId="10" w16cid:durableId="1754083616">
    <w:abstractNumId w:val="10"/>
  </w:num>
  <w:num w:numId="11" w16cid:durableId="1548952062">
    <w:abstractNumId w:val="16"/>
  </w:num>
  <w:num w:numId="12" w16cid:durableId="619922735">
    <w:abstractNumId w:val="18"/>
  </w:num>
  <w:num w:numId="13" w16cid:durableId="212887075">
    <w:abstractNumId w:val="19"/>
  </w:num>
  <w:num w:numId="14" w16cid:durableId="1474788518">
    <w:abstractNumId w:val="11"/>
  </w:num>
  <w:num w:numId="15" w16cid:durableId="1577864969">
    <w:abstractNumId w:val="14"/>
  </w:num>
  <w:num w:numId="16" w16cid:durableId="2036735564">
    <w:abstractNumId w:val="17"/>
  </w:num>
  <w:num w:numId="17" w16cid:durableId="1540243473">
    <w:abstractNumId w:val="12"/>
  </w:num>
  <w:num w:numId="18" w16cid:durableId="21515281">
    <w:abstractNumId w:val="21"/>
  </w:num>
  <w:num w:numId="19" w16cid:durableId="165556245">
    <w:abstractNumId w:val="23"/>
  </w:num>
  <w:num w:numId="20" w16cid:durableId="1169636867">
    <w:abstractNumId w:val="15"/>
  </w:num>
  <w:num w:numId="21" w16cid:durableId="1276786696">
    <w:abstractNumId w:val="20"/>
  </w:num>
  <w:num w:numId="22" w16cid:durableId="546340117">
    <w:abstractNumId w:val="22"/>
  </w:num>
  <w:num w:numId="23" w16cid:durableId="105662926">
    <w:abstractNumId w:val="13"/>
  </w:num>
  <w:num w:numId="24" w16cid:durableId="17753175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D7C"/>
    <w:rsid w:val="00030CA9"/>
    <w:rsid w:val="00034616"/>
    <w:rsid w:val="000460CB"/>
    <w:rsid w:val="0006063C"/>
    <w:rsid w:val="000803B0"/>
    <w:rsid w:val="00097CAE"/>
    <w:rsid w:val="0015074B"/>
    <w:rsid w:val="001A0E6C"/>
    <w:rsid w:val="001A7969"/>
    <w:rsid w:val="001B5BAF"/>
    <w:rsid w:val="001C2C96"/>
    <w:rsid w:val="001D1335"/>
    <w:rsid w:val="002118E9"/>
    <w:rsid w:val="002246CA"/>
    <w:rsid w:val="0029639D"/>
    <w:rsid w:val="002A4C27"/>
    <w:rsid w:val="0030741B"/>
    <w:rsid w:val="003161D4"/>
    <w:rsid w:val="00326F90"/>
    <w:rsid w:val="0038689A"/>
    <w:rsid w:val="00475EE3"/>
    <w:rsid w:val="005124F9"/>
    <w:rsid w:val="00541485"/>
    <w:rsid w:val="0058650A"/>
    <w:rsid w:val="0059747D"/>
    <w:rsid w:val="005C2864"/>
    <w:rsid w:val="00610385"/>
    <w:rsid w:val="006C0B16"/>
    <w:rsid w:val="006F01F6"/>
    <w:rsid w:val="0071294F"/>
    <w:rsid w:val="00743F2F"/>
    <w:rsid w:val="0077191F"/>
    <w:rsid w:val="00807D36"/>
    <w:rsid w:val="00810479"/>
    <w:rsid w:val="008D07D4"/>
    <w:rsid w:val="0099335A"/>
    <w:rsid w:val="00A51401"/>
    <w:rsid w:val="00AA1D8D"/>
    <w:rsid w:val="00AF10E1"/>
    <w:rsid w:val="00B00603"/>
    <w:rsid w:val="00B11C1E"/>
    <w:rsid w:val="00B300C8"/>
    <w:rsid w:val="00B47730"/>
    <w:rsid w:val="00B76D2B"/>
    <w:rsid w:val="00CB0664"/>
    <w:rsid w:val="00D21C12"/>
    <w:rsid w:val="00D506D9"/>
    <w:rsid w:val="00D51391"/>
    <w:rsid w:val="00D8177F"/>
    <w:rsid w:val="00D9019C"/>
    <w:rsid w:val="00D9358F"/>
    <w:rsid w:val="00E04367"/>
    <w:rsid w:val="00EA701A"/>
    <w:rsid w:val="00EE3073"/>
    <w:rsid w:val="00EE6F02"/>
    <w:rsid w:val="00F61E95"/>
    <w:rsid w:val="00F65B1F"/>
    <w:rsid w:val="00FA12A3"/>
    <w:rsid w:val="00FA757F"/>
    <w:rsid w:val="00FC693F"/>
    <w:rsid w:val="00FF2BB1"/>
    <w:rsid w:val="00FF67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520B8"/>
  <w14:defaultImageDpi w14:val="300"/>
  <w15:docId w15:val="{90016A4E-7064-4A4F-A623-71DC449E9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300C8"/>
    <w:rPr>
      <w:color w:val="0000FF" w:themeColor="hyperlink"/>
      <w:u w:val="single"/>
    </w:rPr>
  </w:style>
  <w:style w:type="character" w:styleId="UnresolvedMention">
    <w:name w:val="Unresolved Mention"/>
    <w:basedOn w:val="DefaultParagraphFont"/>
    <w:uiPriority w:val="99"/>
    <w:semiHidden/>
    <w:unhideWhenUsed/>
    <w:rsid w:val="00B300C8"/>
    <w:rPr>
      <w:color w:val="605E5C"/>
      <w:shd w:val="clear" w:color="auto" w:fill="E1DFDD"/>
    </w:rPr>
  </w:style>
  <w:style w:type="table" w:styleId="PlainTable3">
    <w:name w:val="Plain Table 3"/>
    <w:basedOn w:val="TableNormal"/>
    <w:uiPriority w:val="99"/>
    <w:rsid w:val="00B300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99"/>
    <w:rsid w:val="00B300C8"/>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l.en.u4aie23044@bl.students.amrita.edu"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l.en.u4aie23043@bl.students.amrita.edu"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l.en.u4aie23036@bl.students.amrita.edu"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414d16-6a27-48cd-ba6b-4652e14f9d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33409161BC9A418E213CF1CE38B3C3" ma:contentTypeVersion="17" ma:contentTypeDescription="Create a new document." ma:contentTypeScope="" ma:versionID="01f3ce24fb8328f3fd331eb2b6ff3df9">
  <xsd:schema xmlns:xsd="http://www.w3.org/2001/XMLSchema" xmlns:xs="http://www.w3.org/2001/XMLSchema" xmlns:p="http://schemas.microsoft.com/office/2006/metadata/properties" xmlns:ns3="46414d16-6a27-48cd-ba6b-4652e14f9d39" xmlns:ns4="9b730cac-5013-4197-be80-b56838fe2dae" targetNamespace="http://schemas.microsoft.com/office/2006/metadata/properties" ma:root="true" ma:fieldsID="6786bfb2efd0dc4290832b10cc798e5e" ns3:_="" ns4:_="">
    <xsd:import namespace="46414d16-6a27-48cd-ba6b-4652e14f9d39"/>
    <xsd:import namespace="9b730cac-5013-4197-be80-b56838fe2da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SystemTags"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414d16-6a27-48cd-ba6b-4652e14f9d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730cac-5013-4197-be80-b56838fe2da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BC2D4-BBF2-4583-A03B-DB8578D241BE}">
  <ds:schemaRefs>
    <ds:schemaRef ds:uri="http://schemas.microsoft.com/office/2006/metadata/properties"/>
    <ds:schemaRef ds:uri="http://schemas.microsoft.com/office/infopath/2007/PartnerControls"/>
    <ds:schemaRef ds:uri="46414d16-6a27-48cd-ba6b-4652e14f9d39"/>
  </ds:schemaRefs>
</ds:datastoreItem>
</file>

<file path=customXml/itemProps2.xml><?xml version="1.0" encoding="utf-8"?>
<ds:datastoreItem xmlns:ds="http://schemas.openxmlformats.org/officeDocument/2006/customXml" ds:itemID="{930415F4-5BD5-4357-A777-4170A85C4EB1}">
  <ds:schemaRefs>
    <ds:schemaRef ds:uri="http://schemas.microsoft.com/sharepoint/v3/contenttype/forms"/>
  </ds:schemaRefs>
</ds:datastoreItem>
</file>

<file path=customXml/itemProps3.xml><?xml version="1.0" encoding="utf-8"?>
<ds:datastoreItem xmlns:ds="http://schemas.openxmlformats.org/officeDocument/2006/customXml" ds:itemID="{5C1CDA39-89E6-4569-A6FF-55BCE4FD0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414d16-6a27-48cd-ba6b-4652e14f9d39"/>
    <ds:schemaRef ds:uri="9b730cac-5013-4197-be80-b56838fe2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1884</Words>
  <Characters>12552</Characters>
  <Application>Microsoft Office Word</Application>
  <DocSecurity>0</DocSecurity>
  <Lines>738</Lines>
  <Paragraphs>555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SHILPITA VANKAYALA-[BL.EN.U4AIE23043]</cp:lastModifiedBy>
  <cp:revision>2</cp:revision>
  <dcterms:created xsi:type="dcterms:W3CDTF">2026-02-10T12:35:00Z</dcterms:created>
  <dcterms:modified xsi:type="dcterms:W3CDTF">2026-02-10T12:35:00Z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0x010100F433409161BC9A418E213CF1CE38B3C3</vt:lpwstr>
  </property>
</Properties>
</file>